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C2BC" w14:textId="77777777" w:rsidR="00296472" w:rsidRPr="00AA7BD2" w:rsidRDefault="00000000">
      <w:pPr>
        <w:spacing w:after="160"/>
        <w:jc w:val="center"/>
        <w:rPr>
          <w:lang w:val="es-BO"/>
        </w:rPr>
      </w:pPr>
      <w:r w:rsidRPr="00AA7BD2">
        <w:rPr>
          <w:b/>
          <w:color w:val="1F4E79"/>
          <w:sz w:val="56"/>
          <w:lang w:val="es-BO"/>
        </w:rPr>
        <w:t>Container QR</w:t>
      </w:r>
    </w:p>
    <w:p w14:paraId="08367ABF" w14:textId="77777777" w:rsidR="00296472" w:rsidRPr="00AA7BD2" w:rsidRDefault="00000000">
      <w:pPr>
        <w:jc w:val="center"/>
        <w:rPr>
          <w:lang w:val="es-BO"/>
        </w:rPr>
      </w:pPr>
      <w:r w:rsidRPr="00AA7BD2">
        <w:rPr>
          <w:color w:val="444444"/>
          <w:sz w:val="32"/>
          <w:lang w:val="es-BO"/>
        </w:rPr>
        <w:t>Documentación de avance del proyecto</w:t>
      </w:r>
    </w:p>
    <w:p w14:paraId="2D0F99B3" w14:textId="77777777" w:rsidR="00296472" w:rsidRPr="00AA7BD2" w:rsidRDefault="00000000">
      <w:pPr>
        <w:jc w:val="center"/>
        <w:rPr>
          <w:lang w:val="es-BO"/>
        </w:rPr>
      </w:pPr>
      <w:r w:rsidRPr="00AA7BD2">
        <w:rPr>
          <w:color w:val="595959"/>
          <w:sz w:val="24"/>
          <w:lang w:val="es-BO"/>
        </w:rPr>
        <w:t>Cafetería / Librería - Gestión de códigos QR de pago</w:t>
      </w:r>
    </w:p>
    <w:p w14:paraId="4A88373A" w14:textId="77777777" w:rsidR="00296472" w:rsidRPr="00AA7BD2" w:rsidRDefault="00296472">
      <w:pPr>
        <w:rPr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6472" w14:paraId="1BF17825" w14:textId="77777777">
        <w:tc>
          <w:tcPr>
            <w:tcW w:w="5040" w:type="dxa"/>
            <w:shd w:val="clear" w:color="auto" w:fill="D9EAF7"/>
          </w:tcPr>
          <w:p w14:paraId="66BB85AF" w14:textId="77777777" w:rsidR="00296472" w:rsidRDefault="00000000">
            <w:r>
              <w:rPr>
                <w:b/>
                <w:color w:val="1F4E79"/>
                <w:sz w:val="20"/>
              </w:rPr>
              <w:t>Tipo de app</w:t>
            </w:r>
          </w:p>
        </w:tc>
        <w:tc>
          <w:tcPr>
            <w:tcW w:w="5040" w:type="dxa"/>
          </w:tcPr>
          <w:p w14:paraId="43046DB4" w14:textId="77777777" w:rsidR="00296472" w:rsidRDefault="00000000">
            <w:proofErr w:type="spellStart"/>
            <w:r>
              <w:rPr>
                <w:sz w:val="20"/>
              </w:rPr>
              <w:t>Aplicación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móvil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nativa</w:t>
            </w:r>
            <w:proofErr w:type="spellEnd"/>
            <w:r>
              <w:rPr>
                <w:sz w:val="20"/>
              </w:rPr>
              <w:t xml:space="preserve"> Android</w:t>
            </w:r>
          </w:p>
        </w:tc>
      </w:tr>
      <w:tr w:rsidR="00296472" w14:paraId="037940FF" w14:textId="77777777">
        <w:tc>
          <w:tcPr>
            <w:tcW w:w="5040" w:type="dxa"/>
            <w:shd w:val="clear" w:color="auto" w:fill="D9EAF7"/>
          </w:tcPr>
          <w:p w14:paraId="199AF08C" w14:textId="77777777" w:rsidR="00296472" w:rsidRDefault="00000000">
            <w:proofErr w:type="spellStart"/>
            <w:r>
              <w:rPr>
                <w:b/>
                <w:color w:val="1F4E79"/>
                <w:sz w:val="20"/>
              </w:rPr>
              <w:t>Lenguaje</w:t>
            </w:r>
            <w:proofErr w:type="spellEnd"/>
            <w:r>
              <w:rPr>
                <w:b/>
                <w:color w:val="1F4E79"/>
                <w:sz w:val="20"/>
              </w:rPr>
              <w:t xml:space="preserve"> / IDE</w:t>
            </w:r>
          </w:p>
        </w:tc>
        <w:tc>
          <w:tcPr>
            <w:tcW w:w="5040" w:type="dxa"/>
          </w:tcPr>
          <w:p w14:paraId="680ADAD0" w14:textId="77777777" w:rsidR="00296472" w:rsidRDefault="00000000">
            <w:r>
              <w:rPr>
                <w:sz w:val="20"/>
              </w:rPr>
              <w:t>Java + Android Studio</w:t>
            </w:r>
          </w:p>
        </w:tc>
      </w:tr>
      <w:tr w:rsidR="00296472" w14:paraId="3EE0E291" w14:textId="77777777">
        <w:tc>
          <w:tcPr>
            <w:tcW w:w="5040" w:type="dxa"/>
            <w:shd w:val="clear" w:color="auto" w:fill="D9EAF7"/>
          </w:tcPr>
          <w:p w14:paraId="5DBF2B89" w14:textId="77777777" w:rsidR="00296472" w:rsidRDefault="00000000">
            <w:r>
              <w:rPr>
                <w:b/>
                <w:color w:val="1F4E79"/>
                <w:sz w:val="20"/>
              </w:rPr>
              <w:t xml:space="preserve">Base de </w:t>
            </w:r>
            <w:proofErr w:type="spellStart"/>
            <w:r>
              <w:rPr>
                <w:b/>
                <w:color w:val="1F4E79"/>
                <w:sz w:val="20"/>
              </w:rPr>
              <w:t>datos</w:t>
            </w:r>
            <w:proofErr w:type="spellEnd"/>
            <w:r>
              <w:rPr>
                <w:b/>
                <w:color w:val="1F4E79"/>
                <w:sz w:val="20"/>
              </w:rPr>
              <w:t xml:space="preserve"> local</w:t>
            </w:r>
          </w:p>
        </w:tc>
        <w:tc>
          <w:tcPr>
            <w:tcW w:w="5040" w:type="dxa"/>
          </w:tcPr>
          <w:p w14:paraId="09F609C1" w14:textId="77777777" w:rsidR="00296472" w:rsidRDefault="00000000">
            <w:r>
              <w:rPr>
                <w:sz w:val="20"/>
              </w:rPr>
              <w:t>SQLite</w:t>
            </w:r>
          </w:p>
        </w:tc>
      </w:tr>
      <w:tr w:rsidR="00296472" w:rsidRPr="00483A66" w14:paraId="66903513" w14:textId="77777777">
        <w:tc>
          <w:tcPr>
            <w:tcW w:w="5040" w:type="dxa"/>
            <w:shd w:val="clear" w:color="auto" w:fill="D9EAF7"/>
          </w:tcPr>
          <w:p w14:paraId="5460AA05" w14:textId="77777777" w:rsidR="00296472" w:rsidRDefault="00000000">
            <w:r>
              <w:rPr>
                <w:b/>
                <w:color w:val="1F4E79"/>
                <w:sz w:val="20"/>
              </w:rPr>
              <w:t xml:space="preserve">Estado del </w:t>
            </w:r>
            <w:proofErr w:type="spellStart"/>
            <w:r>
              <w:rPr>
                <w:b/>
                <w:color w:val="1F4E79"/>
                <w:sz w:val="20"/>
              </w:rPr>
              <w:t>documento</w:t>
            </w:r>
            <w:proofErr w:type="spellEnd"/>
          </w:p>
        </w:tc>
        <w:tc>
          <w:tcPr>
            <w:tcW w:w="5040" w:type="dxa"/>
          </w:tcPr>
          <w:p w14:paraId="1B675763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20"/>
                <w:lang w:val="es-BO"/>
              </w:rPr>
              <w:t>Avance hasta gestión, activación, edición y actualización de actividades y tipos QR</w:t>
            </w:r>
          </w:p>
        </w:tc>
      </w:tr>
    </w:tbl>
    <w:p w14:paraId="4550F803" w14:textId="77777777" w:rsidR="00296472" w:rsidRPr="00AA7BD2" w:rsidRDefault="00296472">
      <w:pPr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96472" w:rsidRPr="00483A66" w14:paraId="78C649D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E476A53" w14:textId="77777777" w:rsidR="00296472" w:rsidRPr="00AA7BD2" w:rsidRDefault="00000000">
            <w:pPr>
              <w:spacing w:after="80"/>
              <w:rPr>
                <w:lang w:val="es-BO"/>
              </w:rPr>
            </w:pPr>
            <w:r w:rsidRPr="00AA7BD2">
              <w:rPr>
                <w:b/>
                <w:color w:val="1F4E79"/>
                <w:sz w:val="20"/>
                <w:lang w:val="es-BO"/>
              </w:rPr>
              <w:t>Propósito de este documento</w:t>
            </w:r>
          </w:p>
          <w:p w14:paraId="24C6C6D3" w14:textId="77777777" w:rsidR="00296472" w:rsidRPr="00AA7BD2" w:rsidRDefault="00000000">
            <w:pPr>
              <w:spacing w:after="0"/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Registrar el avance técnico y funcional de Container QR para facilitar revisiones, continuidad del desarrollo y validación del </w:t>
            </w:r>
            <w:proofErr w:type="spellStart"/>
            <w:r w:rsidRPr="00AA7BD2">
              <w:rPr>
                <w:sz w:val="18"/>
                <w:lang w:val="es-BO"/>
              </w:rPr>
              <w:t>roadmap</w:t>
            </w:r>
            <w:proofErr w:type="spellEnd"/>
            <w:r w:rsidRPr="00AA7BD2">
              <w:rPr>
                <w:sz w:val="18"/>
                <w:lang w:val="es-BO"/>
              </w:rPr>
              <w:t>. No documenta cada línea de código; resume las pantallas, módulos y funciones principales implementadas.</w:t>
            </w:r>
          </w:p>
        </w:tc>
      </w:tr>
    </w:tbl>
    <w:p w14:paraId="6A0CB2D8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br w:type="page"/>
      </w:r>
    </w:p>
    <w:p w14:paraId="04360993" w14:textId="77777777" w:rsidR="00296472" w:rsidRPr="00AA7BD2" w:rsidRDefault="00000000">
      <w:pPr>
        <w:pStyle w:val="Ttulo1"/>
        <w:rPr>
          <w:lang w:val="es-BO"/>
        </w:rPr>
      </w:pPr>
      <w:r w:rsidRPr="00AA7BD2">
        <w:rPr>
          <w:lang w:val="es-BO"/>
        </w:rPr>
        <w:lastRenderedPageBreak/>
        <w:t>1. Resumen ejecutivo</w:t>
      </w:r>
    </w:p>
    <w:p w14:paraId="2819FE9B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t xml:space="preserve">Container QR es una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solicitada para una cafetería/librería donde las actividades no comparten la misma cuenta bancaria. 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permite seleccionar una actividad, elegir el tipo de QR y visualizar el QR correspondiente. Además, cuenta con una sección de configuración protegida por contraseña para administrar actividades, tipos de QR y, próximamente, imágenes QR reales.</w:t>
      </w:r>
    </w:p>
    <w:p w14:paraId="08494E9D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Flujo principal implementado: Actividad -&gt; Tipo de QR -&gt; Pantalla de QR.</w:t>
      </w:r>
    </w:p>
    <w:p w14:paraId="7F598964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Persistencia local implementada con SQLite.</w:t>
      </w:r>
    </w:p>
    <w:p w14:paraId="28F8AF8D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 xml:space="preserve">Arquitectura simple basada en </w:t>
      </w:r>
      <w:proofErr w:type="spellStart"/>
      <w:r w:rsidRPr="00AA7BD2">
        <w:rPr>
          <w:lang w:val="es-BO"/>
        </w:rPr>
        <w:t>Activities</w:t>
      </w:r>
      <w:proofErr w:type="spellEnd"/>
      <w:r w:rsidRPr="00AA7BD2">
        <w:rPr>
          <w:lang w:val="es-BO"/>
        </w:rPr>
        <w:t>, modelos y clases DAO.</w:t>
      </w:r>
    </w:p>
    <w:p w14:paraId="67736F30" w14:textId="0FDD430E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Configuración protegida con contraseña inicial admin</w:t>
      </w:r>
      <w:r w:rsidR="00AA7BD2" w:rsidRPr="00AA7BD2">
        <w:rPr>
          <w:lang w:val="es-BO"/>
        </w:rPr>
        <w:t>321</w:t>
      </w:r>
      <w:r w:rsidRPr="00AA7BD2">
        <w:rPr>
          <w:lang w:val="es-BO"/>
        </w:rPr>
        <w:t>.</w:t>
      </w:r>
    </w:p>
    <w:p w14:paraId="527D82C4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Gestión de actividades y tipos QR con crear, editar, activar y desactivar.</w:t>
      </w:r>
    </w:p>
    <w:p w14:paraId="340E7C7C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Gestión de imágenes QR pendiente para la siguiente fase.</w:t>
      </w:r>
    </w:p>
    <w:p w14:paraId="2ACA6E60" w14:textId="77777777" w:rsidR="00296472" w:rsidRPr="00AA7BD2" w:rsidRDefault="00000000">
      <w:pPr>
        <w:pStyle w:val="Ttulo1"/>
        <w:rPr>
          <w:lang w:val="es-BO"/>
        </w:rPr>
      </w:pPr>
      <w:r w:rsidRPr="00AA7BD2">
        <w:rPr>
          <w:lang w:val="es-BO"/>
        </w:rPr>
        <w:t>2. Contexto del negocio</w:t>
      </w:r>
    </w:p>
    <w:p w14:paraId="32F91DBC" w14:textId="39E32E6C" w:rsidR="00296472" w:rsidRPr="00AA7BD2" w:rsidRDefault="00000000">
      <w:pPr>
        <w:rPr>
          <w:lang w:val="es-BO"/>
        </w:rPr>
      </w:pPr>
      <w:r w:rsidRPr="00AA7BD2">
        <w:rPr>
          <w:lang w:val="es-BO"/>
        </w:rPr>
        <w:t xml:space="preserve">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está pensada para una librería que también opera una cafetería</w:t>
      </w:r>
      <w:r w:rsidR="00197CF4">
        <w:rPr>
          <w:lang w:val="es-BO"/>
        </w:rPr>
        <w:t xml:space="preserve">. </w:t>
      </w:r>
      <w:r w:rsidRPr="00AA7BD2">
        <w:rPr>
          <w:lang w:val="es-BO"/>
        </w:rPr>
        <w:t>Cada actividad maneja pagos separados, por lo que necesita mostrar códigos QR distintos según el tipo de venta.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6472" w14:paraId="1BA2C7C9" w14:textId="77777777">
        <w:tc>
          <w:tcPr>
            <w:tcW w:w="3360" w:type="dxa"/>
            <w:shd w:val="clear" w:color="auto" w:fill="1F4E79"/>
          </w:tcPr>
          <w:p w14:paraId="19F68C5E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2273A82D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Tipos</w:t>
            </w:r>
            <w:proofErr w:type="spellEnd"/>
            <w:r>
              <w:rPr>
                <w:b/>
                <w:color w:val="FFFFFF"/>
                <w:sz w:val="18"/>
              </w:rPr>
              <w:t xml:space="preserve"> de pago</w:t>
            </w:r>
          </w:p>
        </w:tc>
        <w:tc>
          <w:tcPr>
            <w:tcW w:w="3360" w:type="dxa"/>
            <w:shd w:val="clear" w:color="auto" w:fill="1F4E79"/>
          </w:tcPr>
          <w:p w14:paraId="4A077866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Necesidad</w:t>
            </w:r>
            <w:proofErr w:type="spellEnd"/>
            <w:r>
              <w:rPr>
                <w:b/>
                <w:color w:val="FFFFFF"/>
                <w:sz w:val="18"/>
              </w:rPr>
              <w:t xml:space="preserve"> principal</w:t>
            </w:r>
          </w:p>
        </w:tc>
      </w:tr>
      <w:tr w:rsidR="00296472" w:rsidRPr="00483A66" w14:paraId="6491BA1F" w14:textId="77777777">
        <w:tc>
          <w:tcPr>
            <w:tcW w:w="3360" w:type="dxa"/>
          </w:tcPr>
          <w:p w14:paraId="4ED71E9E" w14:textId="77777777" w:rsidR="00296472" w:rsidRDefault="00000000">
            <w:r>
              <w:rPr>
                <w:sz w:val="18"/>
              </w:rPr>
              <w:t>Librería</w:t>
            </w:r>
          </w:p>
        </w:tc>
        <w:tc>
          <w:tcPr>
            <w:tcW w:w="3360" w:type="dxa"/>
          </w:tcPr>
          <w:p w14:paraId="2DBE80DF" w14:textId="77777777" w:rsidR="00296472" w:rsidRDefault="00000000">
            <w:r>
              <w:rPr>
                <w:sz w:val="18"/>
              </w:rPr>
              <w:t>Con factura / Sin factura</w:t>
            </w:r>
          </w:p>
        </w:tc>
        <w:tc>
          <w:tcPr>
            <w:tcW w:w="3360" w:type="dxa"/>
          </w:tcPr>
          <w:p w14:paraId="0062ACF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Mostrar QR correspondiente a la cuenta de librería.</w:t>
            </w:r>
          </w:p>
        </w:tc>
      </w:tr>
      <w:tr w:rsidR="00296472" w:rsidRPr="00483A66" w14:paraId="64EA56AD" w14:textId="77777777">
        <w:tc>
          <w:tcPr>
            <w:tcW w:w="3360" w:type="dxa"/>
          </w:tcPr>
          <w:p w14:paraId="459E1AEB" w14:textId="77777777" w:rsidR="00296472" w:rsidRDefault="00000000">
            <w:proofErr w:type="spellStart"/>
            <w:r>
              <w:rPr>
                <w:sz w:val="18"/>
              </w:rPr>
              <w:t>Cafetería</w:t>
            </w:r>
            <w:proofErr w:type="spellEnd"/>
          </w:p>
        </w:tc>
        <w:tc>
          <w:tcPr>
            <w:tcW w:w="3360" w:type="dxa"/>
          </w:tcPr>
          <w:p w14:paraId="5D7B818F" w14:textId="77777777" w:rsidR="00296472" w:rsidRDefault="00000000">
            <w:r>
              <w:rPr>
                <w:sz w:val="18"/>
              </w:rPr>
              <w:t>Con factura / Sin factura</w:t>
            </w:r>
          </w:p>
        </w:tc>
        <w:tc>
          <w:tcPr>
            <w:tcW w:w="3360" w:type="dxa"/>
          </w:tcPr>
          <w:p w14:paraId="66264322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Mostrar QR correspondiente a la cuenta de cafetería.</w:t>
            </w:r>
          </w:p>
        </w:tc>
      </w:tr>
      <w:tr w:rsidR="00296472" w:rsidRPr="00483A66" w14:paraId="46C4351F" w14:textId="77777777">
        <w:tc>
          <w:tcPr>
            <w:tcW w:w="3360" w:type="dxa"/>
          </w:tcPr>
          <w:p w14:paraId="0D0C1733" w14:textId="77777777" w:rsidR="00296472" w:rsidRDefault="00000000">
            <w:proofErr w:type="spellStart"/>
            <w:r>
              <w:rPr>
                <w:sz w:val="18"/>
              </w:rPr>
              <w:t>Actividades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futuras</w:t>
            </w:r>
            <w:proofErr w:type="spellEnd"/>
          </w:p>
        </w:tc>
        <w:tc>
          <w:tcPr>
            <w:tcW w:w="3360" w:type="dxa"/>
          </w:tcPr>
          <w:p w14:paraId="23E2A5AB" w14:textId="77777777" w:rsidR="00296472" w:rsidRDefault="00000000">
            <w:proofErr w:type="spellStart"/>
            <w:r>
              <w:rPr>
                <w:sz w:val="18"/>
              </w:rPr>
              <w:t>Tipos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configurables</w:t>
            </w:r>
            <w:proofErr w:type="spellEnd"/>
          </w:p>
        </w:tc>
        <w:tc>
          <w:tcPr>
            <w:tcW w:w="3360" w:type="dxa"/>
          </w:tcPr>
          <w:p w14:paraId="48FA560E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Permitir crecer sin modificar el código base.</w:t>
            </w:r>
          </w:p>
        </w:tc>
      </w:tr>
    </w:tbl>
    <w:p w14:paraId="7DCC791F" w14:textId="77777777" w:rsidR="00197CF4" w:rsidRPr="00483A66" w:rsidRDefault="00197CF4" w:rsidP="00197CF4">
      <w:pPr>
        <w:rPr>
          <w:lang w:val="es-BO"/>
        </w:rPr>
      </w:pPr>
    </w:p>
    <w:p w14:paraId="4A7C7B7C" w14:textId="09B4A00C" w:rsidR="00197CF4" w:rsidRPr="00492BDE" w:rsidRDefault="00197CF4" w:rsidP="00197CF4">
      <w:pPr>
        <w:rPr>
          <w:i/>
          <w:iCs/>
          <w:lang w:val="es-BO"/>
        </w:rPr>
      </w:pPr>
      <w:r w:rsidRPr="00492BDE">
        <w:rPr>
          <w:i/>
          <w:iCs/>
          <w:lang w:val="es-BO"/>
        </w:rPr>
        <w:t xml:space="preserve">Nota: </w:t>
      </w:r>
      <w:r w:rsidR="00492BDE">
        <w:rPr>
          <w:i/>
          <w:iCs/>
          <w:lang w:val="es-BO"/>
        </w:rPr>
        <w:t>La</w:t>
      </w:r>
      <w:r w:rsidRPr="00492BDE">
        <w:rPr>
          <w:i/>
          <w:iCs/>
          <w:lang w:val="es-BO"/>
        </w:rPr>
        <w:t xml:space="preserve"> idea es que sea una </w:t>
      </w:r>
      <w:proofErr w:type="gramStart"/>
      <w:r w:rsidRPr="00492BDE">
        <w:rPr>
          <w:i/>
          <w:iCs/>
          <w:lang w:val="es-BO"/>
        </w:rPr>
        <w:t>app</w:t>
      </w:r>
      <w:proofErr w:type="gramEnd"/>
      <w:r w:rsidRPr="00492BDE">
        <w:rPr>
          <w:i/>
          <w:iCs/>
          <w:lang w:val="es-BO"/>
        </w:rPr>
        <w:t xml:space="preserve"> que pueda gestionarse crear o actualizar actividades, tipos de </w:t>
      </w:r>
      <w:proofErr w:type="spellStart"/>
      <w:r w:rsidRPr="00492BDE">
        <w:rPr>
          <w:i/>
          <w:iCs/>
          <w:lang w:val="es-BO"/>
        </w:rPr>
        <w:t>qr</w:t>
      </w:r>
      <w:proofErr w:type="spellEnd"/>
      <w:r w:rsidRPr="00492BDE">
        <w:rPr>
          <w:i/>
          <w:iCs/>
          <w:lang w:val="es-BO"/>
        </w:rPr>
        <w:t xml:space="preserve"> e imágenes de </w:t>
      </w:r>
      <w:proofErr w:type="spellStart"/>
      <w:r w:rsidRPr="00492BDE">
        <w:rPr>
          <w:i/>
          <w:iCs/>
          <w:lang w:val="es-BO"/>
        </w:rPr>
        <w:t>qr</w:t>
      </w:r>
      <w:proofErr w:type="spellEnd"/>
      <w:r w:rsidRPr="00492BDE">
        <w:rPr>
          <w:i/>
          <w:iCs/>
          <w:lang w:val="es-BO"/>
        </w:rPr>
        <w:t>.</w:t>
      </w:r>
    </w:p>
    <w:p w14:paraId="7036BE86" w14:textId="518BDDE5" w:rsidR="00296472" w:rsidRDefault="00000000">
      <w:pPr>
        <w:pStyle w:val="Ttulo1"/>
      </w:pPr>
      <w:r>
        <w:t xml:space="preserve">3.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actual</w:t>
      </w:r>
    </w:p>
    <w:p w14:paraId="7F3819D4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Mostrar actividades activas desde SQLite en la pantalla principal.</w:t>
      </w:r>
    </w:p>
    <w:p w14:paraId="2643E3A9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Abrir una pantalla de tipos QR según la actividad seleccionada.</w:t>
      </w:r>
    </w:p>
    <w:p w14:paraId="158197CC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Abrir una pantalla de resultado QR según actividad y tipo QR.</w:t>
      </w:r>
    </w:p>
    <w:p w14:paraId="27A938F0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 xml:space="preserve">Buscar el QR por </w:t>
      </w:r>
      <w:proofErr w:type="spellStart"/>
      <w:r w:rsidRPr="00AA7BD2">
        <w:rPr>
          <w:lang w:val="es-BO"/>
        </w:rPr>
        <w:t>actividad_id</w:t>
      </w:r>
      <w:proofErr w:type="spellEnd"/>
      <w:r w:rsidRPr="00AA7BD2">
        <w:rPr>
          <w:lang w:val="es-BO"/>
        </w:rPr>
        <w:t xml:space="preserve"> + </w:t>
      </w:r>
      <w:proofErr w:type="spellStart"/>
      <w:r w:rsidRPr="00AA7BD2">
        <w:rPr>
          <w:lang w:val="es-BO"/>
        </w:rPr>
        <w:t>tipo_qr_id</w:t>
      </w:r>
      <w:proofErr w:type="spellEnd"/>
      <w:r w:rsidRPr="00AA7BD2">
        <w:rPr>
          <w:lang w:val="es-BO"/>
        </w:rPr>
        <w:t xml:space="preserve"> usando </w:t>
      </w:r>
      <w:proofErr w:type="spellStart"/>
      <w:r w:rsidRPr="00AA7BD2">
        <w:rPr>
          <w:lang w:val="es-BO"/>
        </w:rPr>
        <w:t>QrDAO</w:t>
      </w:r>
      <w:proofErr w:type="spellEnd"/>
      <w:r w:rsidRPr="00AA7BD2">
        <w:rPr>
          <w:lang w:val="es-BO"/>
        </w:rPr>
        <w:t>.</w:t>
      </w:r>
    </w:p>
    <w:p w14:paraId="21FA2223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Mostrar un mensaje funcional si todavía no existe imagen QR configurada.</w:t>
      </w:r>
    </w:p>
    <w:p w14:paraId="13FC4F1E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Proteger el acceso a Configuración con contraseña.</w:t>
      </w:r>
    </w:p>
    <w:p w14:paraId="5173E06E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Administrar actividades: crear, listar, editar, activar y desactivar.</w:t>
      </w:r>
    </w:p>
    <w:p w14:paraId="6575AE15" w14:textId="77777777" w:rsidR="00296472" w:rsidRPr="00AA7BD2" w:rsidRDefault="00000000">
      <w:pPr>
        <w:pStyle w:val="Listaconvietas"/>
        <w:spacing w:after="40"/>
        <w:rPr>
          <w:lang w:val="es-BO"/>
        </w:rPr>
      </w:pPr>
      <w:r w:rsidRPr="00AA7BD2">
        <w:rPr>
          <w:lang w:val="es-BO"/>
        </w:rPr>
        <w:t>Administrar tipos QR: crear, listar, editar, activar y desactivar.</w:t>
      </w:r>
    </w:p>
    <w:p w14:paraId="6EA43876" w14:textId="77777777" w:rsidR="00296472" w:rsidRDefault="00000000">
      <w:pPr>
        <w:pStyle w:val="Ttulo1"/>
      </w:pPr>
      <w:r>
        <w:t xml:space="preserve">4. Roadmap y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96472" w14:paraId="08C8A9D7" w14:textId="77777777">
        <w:tc>
          <w:tcPr>
            <w:tcW w:w="2520" w:type="dxa"/>
            <w:shd w:val="clear" w:color="auto" w:fill="1F4E79"/>
          </w:tcPr>
          <w:p w14:paraId="2D170918" w14:textId="77777777" w:rsidR="00296472" w:rsidRDefault="00000000"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520" w:type="dxa"/>
            <w:shd w:val="clear" w:color="auto" w:fill="1F4E79"/>
          </w:tcPr>
          <w:p w14:paraId="67C4ABDE" w14:textId="77777777" w:rsidR="00296472" w:rsidRDefault="00000000">
            <w:proofErr w:type="spellStart"/>
            <w:r>
              <w:rPr>
                <w:b/>
                <w:color w:val="FFFFFF"/>
                <w:sz w:val="17"/>
              </w:rPr>
              <w:t>Entregable</w:t>
            </w:r>
            <w:proofErr w:type="spellEnd"/>
          </w:p>
        </w:tc>
        <w:tc>
          <w:tcPr>
            <w:tcW w:w="2520" w:type="dxa"/>
            <w:shd w:val="clear" w:color="auto" w:fill="1F4E79"/>
          </w:tcPr>
          <w:p w14:paraId="7F024ECB" w14:textId="77777777" w:rsidR="00296472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2520" w:type="dxa"/>
            <w:shd w:val="clear" w:color="auto" w:fill="1F4E79"/>
          </w:tcPr>
          <w:p w14:paraId="1695B836" w14:textId="77777777" w:rsidR="00296472" w:rsidRDefault="00000000"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comentario</w:t>
            </w:r>
            <w:proofErr w:type="spellEnd"/>
          </w:p>
        </w:tc>
      </w:tr>
      <w:tr w:rsidR="00296472" w:rsidRPr="00483A66" w14:paraId="3D2417E1" w14:textId="77777777">
        <w:tc>
          <w:tcPr>
            <w:tcW w:w="2520" w:type="dxa"/>
          </w:tcPr>
          <w:p w14:paraId="152855C1" w14:textId="77777777" w:rsidR="00296472" w:rsidRDefault="00000000">
            <w:r>
              <w:rPr>
                <w:sz w:val="16"/>
              </w:rPr>
              <w:t>1</w:t>
            </w:r>
          </w:p>
        </w:tc>
        <w:tc>
          <w:tcPr>
            <w:tcW w:w="2520" w:type="dxa"/>
          </w:tcPr>
          <w:p w14:paraId="476E8CE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Crear proyecto Android Studio en Java</w:t>
            </w:r>
          </w:p>
        </w:tc>
        <w:tc>
          <w:tcPr>
            <w:tcW w:w="2520" w:type="dxa"/>
            <w:shd w:val="clear" w:color="auto" w:fill="D9EAD3"/>
          </w:tcPr>
          <w:p w14:paraId="771F5D51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094BD48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Proyecto base creado y ejecutándose.</w:t>
            </w:r>
          </w:p>
        </w:tc>
      </w:tr>
      <w:tr w:rsidR="00296472" w14:paraId="78718536" w14:textId="77777777">
        <w:tc>
          <w:tcPr>
            <w:tcW w:w="2520" w:type="dxa"/>
          </w:tcPr>
          <w:p w14:paraId="2CB4E35D" w14:textId="77777777" w:rsidR="00296472" w:rsidRDefault="00000000">
            <w:r>
              <w:rPr>
                <w:sz w:val="16"/>
              </w:rPr>
              <w:t>2</w:t>
            </w:r>
          </w:p>
        </w:tc>
        <w:tc>
          <w:tcPr>
            <w:tcW w:w="2520" w:type="dxa"/>
          </w:tcPr>
          <w:p w14:paraId="32832B58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 xml:space="preserve">Crear modelos Actividad, </w:t>
            </w:r>
            <w:proofErr w:type="spellStart"/>
            <w:r w:rsidRPr="00AA7BD2">
              <w:rPr>
                <w:sz w:val="16"/>
                <w:lang w:val="es-BO"/>
              </w:rPr>
              <w:t>TipoQr</w:t>
            </w:r>
            <w:proofErr w:type="spellEnd"/>
            <w:r w:rsidRPr="00AA7BD2">
              <w:rPr>
                <w:sz w:val="16"/>
                <w:lang w:val="es-BO"/>
              </w:rPr>
              <w:t xml:space="preserve"> y </w:t>
            </w:r>
            <w:proofErr w:type="spellStart"/>
            <w:r w:rsidRPr="00AA7BD2">
              <w:rPr>
                <w:sz w:val="16"/>
                <w:lang w:val="es-BO"/>
              </w:rPr>
              <w:t>Qr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6D22B086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66DAF18C" w14:textId="77777777" w:rsidR="00296472" w:rsidRDefault="00000000">
            <w:proofErr w:type="spellStart"/>
            <w:r>
              <w:rPr>
                <w:sz w:val="16"/>
              </w:rPr>
              <w:t>Modelos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disponibles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96472" w:rsidRPr="00483A66" w14:paraId="0A14BD60" w14:textId="77777777">
        <w:tc>
          <w:tcPr>
            <w:tcW w:w="2520" w:type="dxa"/>
          </w:tcPr>
          <w:p w14:paraId="36106466" w14:textId="77777777" w:rsidR="00296472" w:rsidRDefault="00000000">
            <w:r>
              <w:rPr>
                <w:sz w:val="16"/>
              </w:rPr>
              <w:t>2.5</w:t>
            </w:r>
          </w:p>
        </w:tc>
        <w:tc>
          <w:tcPr>
            <w:tcW w:w="2520" w:type="dxa"/>
          </w:tcPr>
          <w:p w14:paraId="2DE87998" w14:textId="77777777" w:rsidR="00296472" w:rsidRDefault="00000000">
            <w:proofErr w:type="spellStart"/>
            <w:r>
              <w:rPr>
                <w:sz w:val="16"/>
              </w:rPr>
              <w:t>Agregar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Configuracion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4A8D7C35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30E2DBBD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Modelo y tabla de configuración previstos para contraseña.</w:t>
            </w:r>
          </w:p>
        </w:tc>
      </w:tr>
      <w:tr w:rsidR="00296472" w:rsidRPr="00483A66" w14:paraId="6F3C132A" w14:textId="77777777">
        <w:tc>
          <w:tcPr>
            <w:tcW w:w="2520" w:type="dxa"/>
          </w:tcPr>
          <w:p w14:paraId="58B1CBF0" w14:textId="77777777" w:rsidR="00296472" w:rsidRDefault="00000000">
            <w:r>
              <w:rPr>
                <w:sz w:val="16"/>
              </w:rPr>
              <w:t>3</w:t>
            </w:r>
          </w:p>
        </w:tc>
        <w:tc>
          <w:tcPr>
            <w:tcW w:w="2520" w:type="dxa"/>
          </w:tcPr>
          <w:p w14:paraId="37E99BA4" w14:textId="77777777" w:rsidR="00296472" w:rsidRDefault="00000000">
            <w:r>
              <w:rPr>
                <w:sz w:val="16"/>
              </w:rPr>
              <w:t xml:space="preserve">Crear </w:t>
            </w:r>
            <w:proofErr w:type="spellStart"/>
            <w:r>
              <w:rPr>
                <w:sz w:val="16"/>
              </w:rPr>
              <w:t>DBHelper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1804BA2C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0866EA6D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SQLite crea tablas y datos iniciales.</w:t>
            </w:r>
          </w:p>
        </w:tc>
      </w:tr>
      <w:tr w:rsidR="00296472" w:rsidRPr="00483A66" w14:paraId="4A016DC9" w14:textId="77777777">
        <w:tc>
          <w:tcPr>
            <w:tcW w:w="2520" w:type="dxa"/>
          </w:tcPr>
          <w:p w14:paraId="6EB81B9B" w14:textId="77777777" w:rsidR="00296472" w:rsidRDefault="00000000">
            <w:r>
              <w:rPr>
                <w:sz w:val="16"/>
              </w:rPr>
              <w:t>4</w:t>
            </w:r>
          </w:p>
        </w:tc>
        <w:tc>
          <w:tcPr>
            <w:tcW w:w="2520" w:type="dxa"/>
          </w:tcPr>
          <w:p w14:paraId="2807F223" w14:textId="77777777" w:rsidR="00296472" w:rsidRDefault="00000000">
            <w:r>
              <w:rPr>
                <w:sz w:val="16"/>
              </w:rPr>
              <w:t xml:space="preserve">Crear DAO de </w:t>
            </w:r>
            <w:proofErr w:type="spellStart"/>
            <w:r>
              <w:rPr>
                <w:sz w:val="16"/>
              </w:rPr>
              <w:t>Actividad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53E0E0AF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75188DB6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 xml:space="preserve">Lectura, creación, actualización y </w:t>
            </w:r>
            <w:r w:rsidRPr="00AA7BD2">
              <w:rPr>
                <w:sz w:val="16"/>
                <w:lang w:val="es-BO"/>
              </w:rPr>
              <w:lastRenderedPageBreak/>
              <w:t>estado de actividades.</w:t>
            </w:r>
          </w:p>
        </w:tc>
      </w:tr>
      <w:tr w:rsidR="00296472" w14:paraId="2F22BB2F" w14:textId="77777777">
        <w:tc>
          <w:tcPr>
            <w:tcW w:w="2520" w:type="dxa"/>
          </w:tcPr>
          <w:p w14:paraId="33DD9CCD" w14:textId="77777777" w:rsidR="00296472" w:rsidRDefault="00000000">
            <w:r>
              <w:rPr>
                <w:sz w:val="16"/>
              </w:rPr>
              <w:lastRenderedPageBreak/>
              <w:t>5</w:t>
            </w:r>
          </w:p>
        </w:tc>
        <w:tc>
          <w:tcPr>
            <w:tcW w:w="2520" w:type="dxa"/>
          </w:tcPr>
          <w:p w14:paraId="57D523B6" w14:textId="77777777" w:rsidR="00296472" w:rsidRDefault="00000000"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MainActivity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26C7E2A6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5D4EB280" w14:textId="77777777" w:rsidR="00296472" w:rsidRDefault="00000000">
            <w:proofErr w:type="spellStart"/>
            <w:r>
              <w:rPr>
                <w:sz w:val="16"/>
              </w:rPr>
              <w:t>Botones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dinámicos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desde</w:t>
            </w:r>
            <w:proofErr w:type="spellEnd"/>
            <w:r>
              <w:rPr>
                <w:sz w:val="16"/>
              </w:rPr>
              <w:t xml:space="preserve"> SQLite.</w:t>
            </w:r>
          </w:p>
        </w:tc>
      </w:tr>
      <w:tr w:rsidR="00296472" w:rsidRPr="00483A66" w14:paraId="28B7CA96" w14:textId="77777777">
        <w:tc>
          <w:tcPr>
            <w:tcW w:w="2520" w:type="dxa"/>
          </w:tcPr>
          <w:p w14:paraId="6273B604" w14:textId="77777777" w:rsidR="00296472" w:rsidRDefault="00000000">
            <w:r>
              <w:rPr>
                <w:sz w:val="16"/>
              </w:rPr>
              <w:t>6</w:t>
            </w:r>
          </w:p>
        </w:tc>
        <w:tc>
          <w:tcPr>
            <w:tcW w:w="2520" w:type="dxa"/>
          </w:tcPr>
          <w:p w14:paraId="0C1A9D49" w14:textId="77777777" w:rsidR="00296472" w:rsidRDefault="00000000">
            <w:r>
              <w:rPr>
                <w:sz w:val="16"/>
              </w:rPr>
              <w:t xml:space="preserve">Crear DAO de </w:t>
            </w:r>
            <w:proofErr w:type="spellStart"/>
            <w:r>
              <w:rPr>
                <w:sz w:val="16"/>
              </w:rPr>
              <w:t>TipoQr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7410A739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3DEC2E4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Lectura, creación, actualización y estado de tipos QR.</w:t>
            </w:r>
          </w:p>
        </w:tc>
      </w:tr>
      <w:tr w:rsidR="00296472" w14:paraId="0FE04F28" w14:textId="77777777">
        <w:tc>
          <w:tcPr>
            <w:tcW w:w="2520" w:type="dxa"/>
          </w:tcPr>
          <w:p w14:paraId="2DE394D7" w14:textId="77777777" w:rsidR="00296472" w:rsidRDefault="00000000">
            <w:r>
              <w:rPr>
                <w:sz w:val="16"/>
              </w:rPr>
              <w:t>7</w:t>
            </w:r>
          </w:p>
        </w:tc>
        <w:tc>
          <w:tcPr>
            <w:tcW w:w="2520" w:type="dxa"/>
          </w:tcPr>
          <w:p w14:paraId="0ED1C65D" w14:textId="77777777" w:rsidR="00296472" w:rsidRDefault="00000000"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tipos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TipoQrActivity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20B3917D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23E128A0" w14:textId="77777777" w:rsidR="00296472" w:rsidRDefault="00000000">
            <w:proofErr w:type="spellStart"/>
            <w:r>
              <w:rPr>
                <w:sz w:val="16"/>
              </w:rPr>
              <w:t>Navegación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seleccionada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96472" w:rsidRPr="00483A66" w14:paraId="302DCBAC" w14:textId="77777777">
        <w:tc>
          <w:tcPr>
            <w:tcW w:w="2520" w:type="dxa"/>
          </w:tcPr>
          <w:p w14:paraId="2B495A85" w14:textId="77777777" w:rsidR="00296472" w:rsidRDefault="00000000">
            <w:r>
              <w:rPr>
                <w:sz w:val="16"/>
              </w:rPr>
              <w:t>8</w:t>
            </w:r>
          </w:p>
        </w:tc>
        <w:tc>
          <w:tcPr>
            <w:tcW w:w="2520" w:type="dxa"/>
          </w:tcPr>
          <w:p w14:paraId="38226181" w14:textId="77777777" w:rsidR="00296472" w:rsidRDefault="00000000">
            <w:r>
              <w:rPr>
                <w:sz w:val="16"/>
              </w:rPr>
              <w:t xml:space="preserve">Crear DAO de </w:t>
            </w:r>
            <w:proofErr w:type="spellStart"/>
            <w:r>
              <w:rPr>
                <w:sz w:val="16"/>
              </w:rPr>
              <w:t>Qr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1A036CC1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106FE84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Inserción, actualización y búsqueda por actividad + tipo.</w:t>
            </w:r>
          </w:p>
        </w:tc>
      </w:tr>
      <w:tr w:rsidR="00296472" w:rsidRPr="00483A66" w14:paraId="53500418" w14:textId="77777777">
        <w:tc>
          <w:tcPr>
            <w:tcW w:w="2520" w:type="dxa"/>
          </w:tcPr>
          <w:p w14:paraId="67EB58F4" w14:textId="77777777" w:rsidR="00296472" w:rsidRDefault="00000000">
            <w:r>
              <w:rPr>
                <w:sz w:val="16"/>
              </w:rPr>
              <w:t>9</w:t>
            </w:r>
          </w:p>
        </w:tc>
        <w:tc>
          <w:tcPr>
            <w:tcW w:w="2520" w:type="dxa"/>
          </w:tcPr>
          <w:p w14:paraId="4AC06FD1" w14:textId="77777777" w:rsidR="00296472" w:rsidRDefault="00000000"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MostrarQrActivity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538E8356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1D514EFD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Pantalla funcional; imagen real pendiente.</w:t>
            </w:r>
          </w:p>
        </w:tc>
      </w:tr>
      <w:tr w:rsidR="00296472" w:rsidRPr="00483A66" w14:paraId="567B43CB" w14:textId="77777777">
        <w:tc>
          <w:tcPr>
            <w:tcW w:w="2520" w:type="dxa"/>
          </w:tcPr>
          <w:p w14:paraId="3FB9F1CC" w14:textId="77777777" w:rsidR="00296472" w:rsidRDefault="00000000">
            <w:r>
              <w:rPr>
                <w:sz w:val="16"/>
              </w:rPr>
              <w:t>10</w:t>
            </w:r>
          </w:p>
        </w:tc>
        <w:tc>
          <w:tcPr>
            <w:tcW w:w="2520" w:type="dxa"/>
          </w:tcPr>
          <w:p w14:paraId="5B7DFA39" w14:textId="77777777" w:rsidR="00296472" w:rsidRDefault="00000000">
            <w:r>
              <w:rPr>
                <w:sz w:val="16"/>
              </w:rPr>
              <w:t xml:space="preserve">Crear </w:t>
            </w:r>
            <w:proofErr w:type="spellStart"/>
            <w:r>
              <w:rPr>
                <w:sz w:val="16"/>
              </w:rPr>
              <w:t>ConfigActivity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protegida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0AF531C1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7B8272CE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 xml:space="preserve">Acceso con contraseña desde </w:t>
            </w:r>
            <w:proofErr w:type="spellStart"/>
            <w:r w:rsidRPr="00AA7BD2">
              <w:rPr>
                <w:sz w:val="16"/>
                <w:lang w:val="es-BO"/>
              </w:rPr>
              <w:t>MainActivity</w:t>
            </w:r>
            <w:proofErr w:type="spellEnd"/>
            <w:r w:rsidRPr="00AA7BD2">
              <w:rPr>
                <w:sz w:val="16"/>
                <w:lang w:val="es-BO"/>
              </w:rPr>
              <w:t>.</w:t>
            </w:r>
          </w:p>
        </w:tc>
      </w:tr>
      <w:tr w:rsidR="00296472" w:rsidRPr="00483A66" w14:paraId="6098772E" w14:textId="77777777">
        <w:tc>
          <w:tcPr>
            <w:tcW w:w="2520" w:type="dxa"/>
          </w:tcPr>
          <w:p w14:paraId="51E49F6E" w14:textId="77777777" w:rsidR="00296472" w:rsidRDefault="00000000">
            <w:r>
              <w:rPr>
                <w:sz w:val="16"/>
              </w:rPr>
              <w:t>11.1</w:t>
            </w:r>
          </w:p>
        </w:tc>
        <w:tc>
          <w:tcPr>
            <w:tcW w:w="2520" w:type="dxa"/>
          </w:tcPr>
          <w:p w14:paraId="4AC53340" w14:textId="77777777" w:rsidR="00296472" w:rsidRDefault="00000000"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actividades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0A4BF47F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1EEF623D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Crear, listar y desactivar actividades.</w:t>
            </w:r>
          </w:p>
        </w:tc>
      </w:tr>
      <w:tr w:rsidR="00296472" w14:paraId="4B4A33FC" w14:textId="77777777">
        <w:tc>
          <w:tcPr>
            <w:tcW w:w="2520" w:type="dxa"/>
          </w:tcPr>
          <w:p w14:paraId="54210251" w14:textId="77777777" w:rsidR="00296472" w:rsidRDefault="00000000">
            <w:r>
              <w:rPr>
                <w:sz w:val="16"/>
              </w:rPr>
              <w:t>11.1.1</w:t>
            </w:r>
          </w:p>
        </w:tc>
        <w:tc>
          <w:tcPr>
            <w:tcW w:w="2520" w:type="dxa"/>
          </w:tcPr>
          <w:p w14:paraId="1162B8C4" w14:textId="77777777" w:rsidR="00296472" w:rsidRDefault="00000000">
            <w:proofErr w:type="spellStart"/>
            <w:r>
              <w:rPr>
                <w:sz w:val="16"/>
              </w:rPr>
              <w:t>Activar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actividades</w:t>
            </w:r>
            <w:proofErr w:type="spellEnd"/>
          </w:p>
        </w:tc>
        <w:tc>
          <w:tcPr>
            <w:tcW w:w="2520" w:type="dxa"/>
            <w:shd w:val="clear" w:color="auto" w:fill="D9EAD3"/>
          </w:tcPr>
          <w:p w14:paraId="1356FACB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0ADFEB15" w14:textId="77777777" w:rsidR="00296472" w:rsidRDefault="00000000">
            <w:proofErr w:type="spellStart"/>
            <w:r>
              <w:rPr>
                <w:sz w:val="16"/>
              </w:rPr>
              <w:t>Reactivar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inactivas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96472" w:rsidRPr="00483A66" w14:paraId="5E370DCC" w14:textId="77777777">
        <w:tc>
          <w:tcPr>
            <w:tcW w:w="2520" w:type="dxa"/>
          </w:tcPr>
          <w:p w14:paraId="78B91C97" w14:textId="77777777" w:rsidR="00296472" w:rsidRDefault="00000000">
            <w:r>
              <w:rPr>
                <w:sz w:val="16"/>
              </w:rPr>
              <w:t>11.2</w:t>
            </w:r>
          </w:p>
        </w:tc>
        <w:tc>
          <w:tcPr>
            <w:tcW w:w="2520" w:type="dxa"/>
          </w:tcPr>
          <w:p w14:paraId="708AC915" w14:textId="77777777" w:rsidR="00296472" w:rsidRDefault="00000000"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tipos</w:t>
            </w:r>
            <w:proofErr w:type="spellEnd"/>
            <w:r>
              <w:rPr>
                <w:sz w:val="16"/>
              </w:rPr>
              <w:t xml:space="preserve"> de QR</w:t>
            </w:r>
          </w:p>
        </w:tc>
        <w:tc>
          <w:tcPr>
            <w:tcW w:w="2520" w:type="dxa"/>
            <w:shd w:val="clear" w:color="auto" w:fill="D9EAD3"/>
          </w:tcPr>
          <w:p w14:paraId="17513121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20D6744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Crear, listar, activar y desactivar tipos QR.</w:t>
            </w:r>
          </w:p>
        </w:tc>
      </w:tr>
      <w:tr w:rsidR="00296472" w:rsidRPr="00483A66" w14:paraId="7541B5C9" w14:textId="77777777">
        <w:tc>
          <w:tcPr>
            <w:tcW w:w="2520" w:type="dxa"/>
          </w:tcPr>
          <w:p w14:paraId="011934B0" w14:textId="77777777" w:rsidR="00296472" w:rsidRDefault="00000000">
            <w:r>
              <w:rPr>
                <w:sz w:val="16"/>
              </w:rPr>
              <w:t>11.2.1</w:t>
            </w:r>
          </w:p>
        </w:tc>
        <w:tc>
          <w:tcPr>
            <w:tcW w:w="2520" w:type="dxa"/>
          </w:tcPr>
          <w:p w14:paraId="3F06F4CB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Editar / actualizar actividades y tipos QR</w:t>
            </w:r>
          </w:p>
        </w:tc>
        <w:tc>
          <w:tcPr>
            <w:tcW w:w="2520" w:type="dxa"/>
            <w:shd w:val="clear" w:color="auto" w:fill="D9EAD3"/>
          </w:tcPr>
          <w:p w14:paraId="08E9D3B6" w14:textId="77777777" w:rsidR="00296472" w:rsidRDefault="00000000">
            <w:proofErr w:type="spellStart"/>
            <w:r>
              <w:rPr>
                <w:sz w:val="16"/>
              </w:rPr>
              <w:t>Completada</w:t>
            </w:r>
            <w:proofErr w:type="spellEnd"/>
          </w:p>
        </w:tc>
        <w:tc>
          <w:tcPr>
            <w:tcW w:w="2520" w:type="dxa"/>
          </w:tcPr>
          <w:p w14:paraId="0D6BA265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Corrección de errores de captura por parte del usuario.</w:t>
            </w:r>
          </w:p>
        </w:tc>
      </w:tr>
      <w:tr w:rsidR="00296472" w:rsidRPr="00483A66" w14:paraId="7850D4C2" w14:textId="77777777">
        <w:tc>
          <w:tcPr>
            <w:tcW w:w="2520" w:type="dxa"/>
          </w:tcPr>
          <w:p w14:paraId="74E7C997" w14:textId="77777777" w:rsidR="00296472" w:rsidRDefault="00000000">
            <w:r>
              <w:rPr>
                <w:sz w:val="16"/>
              </w:rPr>
              <w:t>11.3</w:t>
            </w:r>
          </w:p>
        </w:tc>
        <w:tc>
          <w:tcPr>
            <w:tcW w:w="2520" w:type="dxa"/>
          </w:tcPr>
          <w:p w14:paraId="7B2DA382" w14:textId="77777777" w:rsidR="00296472" w:rsidRDefault="00000000"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imágenes</w:t>
            </w:r>
            <w:proofErr w:type="spellEnd"/>
            <w:r>
              <w:rPr>
                <w:sz w:val="16"/>
              </w:rPr>
              <w:t xml:space="preserve"> QR</w:t>
            </w:r>
          </w:p>
        </w:tc>
        <w:tc>
          <w:tcPr>
            <w:tcW w:w="2520" w:type="dxa"/>
            <w:shd w:val="clear" w:color="auto" w:fill="FFF2CC"/>
          </w:tcPr>
          <w:p w14:paraId="20E6A398" w14:textId="77777777" w:rsidR="00296472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  <w:tc>
          <w:tcPr>
            <w:tcW w:w="2520" w:type="dxa"/>
          </w:tcPr>
          <w:p w14:paraId="4B1ED150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Asociar actividad + tipo + imagen QR.</w:t>
            </w:r>
          </w:p>
        </w:tc>
      </w:tr>
      <w:tr w:rsidR="00296472" w:rsidRPr="00483A66" w14:paraId="032E1417" w14:textId="77777777">
        <w:tc>
          <w:tcPr>
            <w:tcW w:w="2520" w:type="dxa"/>
          </w:tcPr>
          <w:p w14:paraId="4FFF097E" w14:textId="77777777" w:rsidR="00296472" w:rsidRDefault="00000000">
            <w:r>
              <w:rPr>
                <w:sz w:val="16"/>
              </w:rPr>
              <w:t>11.4</w:t>
            </w:r>
          </w:p>
        </w:tc>
        <w:tc>
          <w:tcPr>
            <w:tcW w:w="2520" w:type="dxa"/>
          </w:tcPr>
          <w:p w14:paraId="061BF9B9" w14:textId="77777777" w:rsidR="00296472" w:rsidRDefault="00000000">
            <w:r>
              <w:rPr>
                <w:sz w:val="16"/>
              </w:rPr>
              <w:t xml:space="preserve">Cambiar </w:t>
            </w:r>
            <w:proofErr w:type="spellStart"/>
            <w:r>
              <w:rPr>
                <w:sz w:val="16"/>
              </w:rPr>
              <w:t>contraseña</w:t>
            </w:r>
            <w:proofErr w:type="spellEnd"/>
          </w:p>
        </w:tc>
        <w:tc>
          <w:tcPr>
            <w:tcW w:w="2520" w:type="dxa"/>
            <w:shd w:val="clear" w:color="auto" w:fill="FFF2CC"/>
          </w:tcPr>
          <w:p w14:paraId="7A47E49A" w14:textId="77777777" w:rsidR="00296472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  <w:tc>
          <w:tcPr>
            <w:tcW w:w="2520" w:type="dxa"/>
          </w:tcPr>
          <w:p w14:paraId="3319E33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Permitir actualizar la contraseña desde configuración.</w:t>
            </w:r>
          </w:p>
        </w:tc>
      </w:tr>
      <w:tr w:rsidR="00296472" w:rsidRPr="00483A66" w14:paraId="6535491A" w14:textId="77777777">
        <w:tc>
          <w:tcPr>
            <w:tcW w:w="2520" w:type="dxa"/>
          </w:tcPr>
          <w:p w14:paraId="19C573CD" w14:textId="77777777" w:rsidR="00296472" w:rsidRDefault="00000000">
            <w:r>
              <w:rPr>
                <w:sz w:val="16"/>
              </w:rPr>
              <w:t>12</w:t>
            </w:r>
          </w:p>
        </w:tc>
        <w:tc>
          <w:tcPr>
            <w:tcW w:w="2520" w:type="dxa"/>
          </w:tcPr>
          <w:p w14:paraId="46F830DA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6"/>
                <w:lang w:val="es-BO"/>
              </w:rPr>
              <w:t>Agregar carga de imagen desde galería</w:t>
            </w:r>
          </w:p>
        </w:tc>
        <w:tc>
          <w:tcPr>
            <w:tcW w:w="2520" w:type="dxa"/>
            <w:shd w:val="clear" w:color="auto" w:fill="FFF2CC"/>
          </w:tcPr>
          <w:p w14:paraId="3A770093" w14:textId="77777777" w:rsidR="00296472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  <w:tc>
          <w:tcPr>
            <w:tcW w:w="2520" w:type="dxa"/>
          </w:tcPr>
          <w:p w14:paraId="025DD807" w14:textId="567E5849" w:rsidR="00C71757" w:rsidRPr="00C71757" w:rsidRDefault="00000000">
            <w:pPr>
              <w:rPr>
                <w:sz w:val="16"/>
                <w:lang w:val="es-BO"/>
              </w:rPr>
            </w:pPr>
            <w:r w:rsidRPr="00AA7BD2">
              <w:rPr>
                <w:sz w:val="16"/>
                <w:lang w:val="es-BO"/>
              </w:rPr>
              <w:t>Seleccionar imagen, copiarla y guardar ruta.</w:t>
            </w:r>
          </w:p>
        </w:tc>
      </w:tr>
      <w:tr w:rsidR="00EE3E4D" w:rsidRPr="00483A66" w14:paraId="00F749CF" w14:textId="77777777">
        <w:tc>
          <w:tcPr>
            <w:tcW w:w="2520" w:type="dxa"/>
          </w:tcPr>
          <w:p w14:paraId="079B4BDE" w14:textId="42575CA8" w:rsidR="00EE3E4D" w:rsidRDefault="00EE3E4D">
            <w:pPr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520" w:type="dxa"/>
          </w:tcPr>
          <w:p w14:paraId="6BBA2F41" w14:textId="2E334B47" w:rsidR="00EE3E4D" w:rsidRPr="00AA7BD2" w:rsidRDefault="00EE3E4D">
            <w:pPr>
              <w:rPr>
                <w:sz w:val="16"/>
                <w:lang w:val="es-BO"/>
              </w:rPr>
            </w:pPr>
            <w:proofErr w:type="spellStart"/>
            <w:r>
              <w:rPr>
                <w:sz w:val="16"/>
                <w:lang w:val="es-BO"/>
              </w:rPr>
              <w:t>Seccion</w:t>
            </w:r>
            <w:proofErr w:type="spellEnd"/>
            <w:r>
              <w:rPr>
                <w:sz w:val="16"/>
                <w:lang w:val="es-BO"/>
              </w:rPr>
              <w:t xml:space="preserve"> Acerca de</w:t>
            </w:r>
          </w:p>
        </w:tc>
        <w:tc>
          <w:tcPr>
            <w:tcW w:w="2520" w:type="dxa"/>
            <w:shd w:val="clear" w:color="auto" w:fill="FFF2CC"/>
          </w:tcPr>
          <w:p w14:paraId="60B3C5E0" w14:textId="667829E6" w:rsidR="00EE3E4D" w:rsidRDefault="00EE3E4D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  <w:tc>
          <w:tcPr>
            <w:tcW w:w="2520" w:type="dxa"/>
          </w:tcPr>
          <w:p w14:paraId="6BBB068D" w14:textId="512FC714" w:rsidR="008B57D1" w:rsidRPr="00AA7BD2" w:rsidRDefault="00EE3E4D">
            <w:pPr>
              <w:rPr>
                <w:sz w:val="16"/>
                <w:lang w:val="es-BO"/>
              </w:rPr>
            </w:pPr>
            <w:r>
              <w:rPr>
                <w:sz w:val="16"/>
                <w:lang w:val="es-BO"/>
              </w:rPr>
              <w:t xml:space="preserve">Vista de </w:t>
            </w:r>
            <w:r w:rsidR="008B57D1">
              <w:rPr>
                <w:sz w:val="16"/>
                <w:lang w:val="es-BO"/>
              </w:rPr>
              <w:t xml:space="preserve">Autor de la aplicación con </w:t>
            </w:r>
            <w:proofErr w:type="gramStart"/>
            <w:r w:rsidR="008B57D1">
              <w:rPr>
                <w:sz w:val="16"/>
                <w:lang w:val="es-BO"/>
              </w:rPr>
              <w:t>link</w:t>
            </w:r>
            <w:proofErr w:type="gramEnd"/>
            <w:r w:rsidR="006C2E3C">
              <w:rPr>
                <w:sz w:val="16"/>
                <w:lang w:val="es-BO"/>
              </w:rPr>
              <w:t>/</w:t>
            </w:r>
            <w:proofErr w:type="spellStart"/>
            <w:r w:rsidR="006C2E3C">
              <w:rPr>
                <w:sz w:val="16"/>
                <w:lang w:val="es-BO"/>
              </w:rPr>
              <w:t>Qr</w:t>
            </w:r>
            <w:proofErr w:type="spellEnd"/>
            <w:r w:rsidR="008B57D1">
              <w:rPr>
                <w:sz w:val="16"/>
                <w:lang w:val="es-BO"/>
              </w:rPr>
              <w:t xml:space="preserve"> hacia la </w:t>
            </w:r>
            <w:r w:rsidR="006C2E3C">
              <w:rPr>
                <w:sz w:val="16"/>
                <w:lang w:val="es-BO"/>
              </w:rPr>
              <w:t>página</w:t>
            </w:r>
            <w:r w:rsidR="008B57D1">
              <w:rPr>
                <w:sz w:val="16"/>
                <w:lang w:val="es-BO"/>
              </w:rPr>
              <w:t xml:space="preserve"> del desarrollador </w:t>
            </w:r>
            <w:proofErr w:type="spellStart"/>
            <w:r w:rsidR="008B57D1">
              <w:rPr>
                <w:sz w:val="16"/>
                <w:lang w:val="es-BO"/>
              </w:rPr>
              <w:t>bylabaprojects.lat</w:t>
            </w:r>
            <w:proofErr w:type="spellEnd"/>
          </w:p>
        </w:tc>
      </w:tr>
      <w:tr w:rsidR="00C71757" w:rsidRPr="00483A66" w14:paraId="70FBC4BC" w14:textId="77777777">
        <w:tc>
          <w:tcPr>
            <w:tcW w:w="2520" w:type="dxa"/>
          </w:tcPr>
          <w:p w14:paraId="525B5D87" w14:textId="57EB2532" w:rsidR="00C71757" w:rsidRDefault="00C71757">
            <w:pPr>
              <w:rPr>
                <w:sz w:val="16"/>
              </w:rPr>
            </w:pPr>
            <w:r>
              <w:rPr>
                <w:sz w:val="16"/>
              </w:rPr>
              <w:t>1</w:t>
            </w:r>
            <w:r w:rsidR="00EE3E4D">
              <w:rPr>
                <w:sz w:val="16"/>
              </w:rPr>
              <w:t>4</w:t>
            </w:r>
          </w:p>
        </w:tc>
        <w:tc>
          <w:tcPr>
            <w:tcW w:w="2520" w:type="dxa"/>
          </w:tcPr>
          <w:p w14:paraId="161FF6E9" w14:textId="399B9DDD" w:rsidR="00C71757" w:rsidRPr="00AA7BD2" w:rsidRDefault="002206C6">
            <w:pPr>
              <w:rPr>
                <w:sz w:val="16"/>
                <w:lang w:val="es-BO"/>
              </w:rPr>
            </w:pPr>
            <w:r>
              <w:rPr>
                <w:sz w:val="16"/>
                <w:lang w:val="es-BO"/>
              </w:rPr>
              <w:t>Actualización</w:t>
            </w:r>
            <w:r w:rsidR="00450B96">
              <w:rPr>
                <w:sz w:val="16"/>
                <w:lang w:val="es-BO"/>
              </w:rPr>
              <w:t xml:space="preserve"> de Diseño</w:t>
            </w:r>
          </w:p>
        </w:tc>
        <w:tc>
          <w:tcPr>
            <w:tcW w:w="2520" w:type="dxa"/>
            <w:shd w:val="clear" w:color="auto" w:fill="FFF2CC"/>
          </w:tcPr>
          <w:p w14:paraId="63500D94" w14:textId="5C055407" w:rsidR="00C71757" w:rsidRDefault="00450B96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  <w:tc>
          <w:tcPr>
            <w:tcW w:w="2520" w:type="dxa"/>
          </w:tcPr>
          <w:p w14:paraId="63601938" w14:textId="30F51A71" w:rsidR="00B836AE" w:rsidRDefault="00450B96">
            <w:pPr>
              <w:rPr>
                <w:sz w:val="16"/>
                <w:lang w:val="es-BO"/>
              </w:rPr>
            </w:pPr>
            <w:r>
              <w:rPr>
                <w:sz w:val="16"/>
                <w:lang w:val="es-BO"/>
              </w:rPr>
              <w:t xml:space="preserve">Agregar iconos </w:t>
            </w:r>
            <w:r w:rsidR="00554968">
              <w:rPr>
                <w:sz w:val="16"/>
                <w:lang w:val="es-BO"/>
              </w:rPr>
              <w:t>de la aplicación y dentro de la aplicación.</w:t>
            </w:r>
          </w:p>
          <w:p w14:paraId="2D1F666F" w14:textId="578D75D8" w:rsidR="00554968" w:rsidRDefault="00B836AE">
            <w:pPr>
              <w:rPr>
                <w:sz w:val="16"/>
                <w:lang w:val="es-BO"/>
              </w:rPr>
            </w:pPr>
            <w:r>
              <w:rPr>
                <w:sz w:val="16"/>
                <w:lang w:val="es-BO"/>
              </w:rPr>
              <w:t>Agregar colores del branding</w:t>
            </w:r>
          </w:p>
          <w:p w14:paraId="1125C4CE" w14:textId="64AD267F" w:rsidR="00B836AE" w:rsidRPr="00AA7BD2" w:rsidRDefault="002206C6">
            <w:pPr>
              <w:rPr>
                <w:sz w:val="16"/>
                <w:lang w:val="es-BO"/>
              </w:rPr>
            </w:pPr>
            <w:r>
              <w:rPr>
                <w:sz w:val="16"/>
                <w:lang w:val="es-BO"/>
              </w:rPr>
              <w:t xml:space="preserve">Ajuste </w:t>
            </w:r>
            <w:proofErr w:type="spellStart"/>
            <w:r>
              <w:rPr>
                <w:sz w:val="16"/>
                <w:lang w:val="es-BO"/>
              </w:rPr>
              <w:t>Reponsive</w:t>
            </w:r>
            <w:proofErr w:type="spellEnd"/>
            <w:r>
              <w:rPr>
                <w:sz w:val="16"/>
                <w:lang w:val="es-BO"/>
              </w:rPr>
              <w:t xml:space="preserve"> (para </w:t>
            </w:r>
            <w:proofErr w:type="spellStart"/>
            <w:r>
              <w:rPr>
                <w:sz w:val="16"/>
                <w:lang w:val="es-BO"/>
              </w:rPr>
              <w:t>tablets</w:t>
            </w:r>
            <w:proofErr w:type="spellEnd"/>
            <w:r>
              <w:rPr>
                <w:sz w:val="16"/>
                <w:lang w:val="es-BO"/>
              </w:rPr>
              <w:t>)</w:t>
            </w:r>
          </w:p>
        </w:tc>
      </w:tr>
    </w:tbl>
    <w:p w14:paraId="48424C01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br w:type="page"/>
      </w:r>
    </w:p>
    <w:p w14:paraId="326A9FE0" w14:textId="77777777" w:rsidR="00296472" w:rsidRPr="00AA7BD2" w:rsidRDefault="00000000">
      <w:pPr>
        <w:pStyle w:val="Ttulo1"/>
        <w:rPr>
          <w:lang w:val="es-BO"/>
        </w:rPr>
      </w:pPr>
      <w:r w:rsidRPr="00AA7BD2">
        <w:rPr>
          <w:lang w:val="es-BO"/>
        </w:rPr>
        <w:lastRenderedPageBreak/>
        <w:t>5. Flujo funcional implementado</w:t>
      </w:r>
    </w:p>
    <w:p w14:paraId="3F84223A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t>El flujo de usuario implementado hasta ahora funciona de la siguiente manera:</w:t>
      </w:r>
    </w:p>
    <w:p w14:paraId="4B21DA58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 xml:space="preserve">El usuario abre 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y ve la lista de actividades activas.</w:t>
      </w:r>
    </w:p>
    <w:p w14:paraId="6CC2428D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 xml:space="preserve">Selecciona una actividad, por </w:t>
      </w:r>
      <w:proofErr w:type="gramStart"/>
      <w:r w:rsidRPr="00AA7BD2">
        <w:rPr>
          <w:lang w:val="es-BO"/>
        </w:rPr>
        <w:t>ejemplo</w:t>
      </w:r>
      <w:proofErr w:type="gramEnd"/>
      <w:r w:rsidRPr="00AA7BD2">
        <w:rPr>
          <w:lang w:val="es-BO"/>
        </w:rPr>
        <w:t xml:space="preserve"> Librería o Cafetería.</w:t>
      </w:r>
    </w:p>
    <w:p w14:paraId="737FFA3B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 xml:space="preserve">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abre </w:t>
      </w:r>
      <w:proofErr w:type="spellStart"/>
      <w:r w:rsidRPr="00AA7BD2">
        <w:rPr>
          <w:lang w:val="es-BO"/>
        </w:rPr>
        <w:t>TipoQrActivity</w:t>
      </w:r>
      <w:proofErr w:type="spellEnd"/>
      <w:r w:rsidRPr="00AA7BD2">
        <w:rPr>
          <w:lang w:val="es-BO"/>
        </w:rPr>
        <w:t xml:space="preserve"> y muestra los tipos QR activos.</w:t>
      </w:r>
    </w:p>
    <w:p w14:paraId="0FAF8F90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 xml:space="preserve">El usuario selecciona un tipo, por </w:t>
      </w:r>
      <w:proofErr w:type="gramStart"/>
      <w:r w:rsidRPr="00AA7BD2">
        <w:rPr>
          <w:lang w:val="es-BO"/>
        </w:rPr>
        <w:t>ejemplo</w:t>
      </w:r>
      <w:proofErr w:type="gramEnd"/>
      <w:r w:rsidRPr="00AA7BD2">
        <w:rPr>
          <w:lang w:val="es-BO"/>
        </w:rPr>
        <w:t xml:space="preserve"> Con factura o Sin factura.</w:t>
      </w:r>
    </w:p>
    <w:p w14:paraId="5D2350F7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 xml:space="preserve">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abre </w:t>
      </w:r>
      <w:proofErr w:type="spellStart"/>
      <w:r w:rsidRPr="00AA7BD2">
        <w:rPr>
          <w:lang w:val="es-BO"/>
        </w:rPr>
        <w:t>MostrarQrActivity</w:t>
      </w:r>
      <w:proofErr w:type="spellEnd"/>
      <w:r w:rsidRPr="00AA7BD2">
        <w:rPr>
          <w:lang w:val="es-BO"/>
        </w:rPr>
        <w:t xml:space="preserve"> enviando </w:t>
      </w:r>
      <w:proofErr w:type="spellStart"/>
      <w:r w:rsidRPr="00AA7BD2">
        <w:rPr>
          <w:lang w:val="es-BO"/>
        </w:rPr>
        <w:t>actividad_id</w:t>
      </w:r>
      <w:proofErr w:type="spellEnd"/>
      <w:r w:rsidRPr="00AA7BD2">
        <w:rPr>
          <w:lang w:val="es-BO"/>
        </w:rPr>
        <w:t xml:space="preserve">, </w:t>
      </w:r>
      <w:proofErr w:type="spellStart"/>
      <w:r w:rsidRPr="00AA7BD2">
        <w:rPr>
          <w:lang w:val="es-BO"/>
        </w:rPr>
        <w:t>actividad_nombre</w:t>
      </w:r>
      <w:proofErr w:type="spellEnd"/>
      <w:r w:rsidRPr="00AA7BD2">
        <w:rPr>
          <w:lang w:val="es-BO"/>
        </w:rPr>
        <w:t xml:space="preserve">, </w:t>
      </w:r>
      <w:proofErr w:type="spellStart"/>
      <w:r w:rsidRPr="00AA7BD2">
        <w:rPr>
          <w:lang w:val="es-BO"/>
        </w:rPr>
        <w:t>tipo_qr_id</w:t>
      </w:r>
      <w:proofErr w:type="spellEnd"/>
      <w:r w:rsidRPr="00AA7BD2">
        <w:rPr>
          <w:lang w:val="es-BO"/>
        </w:rPr>
        <w:t xml:space="preserve"> y </w:t>
      </w:r>
      <w:proofErr w:type="spellStart"/>
      <w:r w:rsidRPr="00AA7BD2">
        <w:rPr>
          <w:lang w:val="es-BO"/>
        </w:rPr>
        <w:t>tipo_qr_nombre</w:t>
      </w:r>
      <w:proofErr w:type="spellEnd"/>
      <w:r w:rsidRPr="00AA7BD2">
        <w:rPr>
          <w:lang w:val="es-BO"/>
        </w:rPr>
        <w:t>.</w:t>
      </w:r>
    </w:p>
    <w:p w14:paraId="2EE602C7" w14:textId="77777777" w:rsidR="00296472" w:rsidRDefault="00000000">
      <w:pPr>
        <w:pStyle w:val="Listaconnmeros"/>
        <w:spacing w:after="40"/>
      </w:pPr>
      <w:proofErr w:type="spellStart"/>
      <w:r>
        <w:t>MostrarQrActivity</w:t>
      </w:r>
      <w:proofErr w:type="spellEnd"/>
      <w:r>
        <w:t xml:space="preserve"> consulta </w:t>
      </w:r>
      <w:proofErr w:type="spellStart"/>
      <w:r>
        <w:t>QrDAO.obtenerQrPorActividadYTipo</w:t>
      </w:r>
      <w:proofErr w:type="spellEnd"/>
      <w:r>
        <w:t>().</w:t>
      </w:r>
    </w:p>
    <w:p w14:paraId="4905471D" w14:textId="77777777" w:rsidR="00296472" w:rsidRPr="00AA7BD2" w:rsidRDefault="00000000">
      <w:pPr>
        <w:pStyle w:val="Listaconnmeros"/>
        <w:spacing w:after="40"/>
        <w:rPr>
          <w:lang w:val="es-BO"/>
        </w:rPr>
      </w:pPr>
      <w:r w:rsidRPr="00AA7BD2">
        <w:rPr>
          <w:lang w:val="es-BO"/>
        </w:rPr>
        <w:t>Si existe un QR configurado, se muestra la información disponible; si no existe, se informa que falta configurarlo.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96472" w:rsidRPr="00483A66" w14:paraId="6BAF1651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6A85ED90" w14:textId="77777777" w:rsidR="00296472" w:rsidRPr="00AA7BD2" w:rsidRDefault="00000000">
            <w:pPr>
              <w:spacing w:after="80"/>
              <w:rPr>
                <w:lang w:val="es-BO"/>
              </w:rPr>
            </w:pPr>
            <w:r w:rsidRPr="00AA7BD2">
              <w:rPr>
                <w:b/>
                <w:color w:val="1F4E79"/>
                <w:sz w:val="20"/>
                <w:lang w:val="es-BO"/>
              </w:rPr>
              <w:t>Estado de visualización de QR</w:t>
            </w:r>
          </w:p>
          <w:p w14:paraId="2EF798D6" w14:textId="77777777" w:rsidR="00296472" w:rsidRPr="00AA7BD2" w:rsidRDefault="00000000">
            <w:pPr>
              <w:spacing w:after="0"/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La pantalla de QR ya es funcional. Todavía falta cargar y mostrar imágenes reales desde galería o almacenamiento interno. Por ahora puede mostrar que existe un QR registrado o indicar que no hay QR configurado.</w:t>
            </w:r>
          </w:p>
        </w:tc>
      </w:tr>
    </w:tbl>
    <w:p w14:paraId="36F813B1" w14:textId="77777777" w:rsidR="00296472" w:rsidRPr="00AA7BD2" w:rsidRDefault="00000000">
      <w:pPr>
        <w:pStyle w:val="Ttulo1"/>
        <w:rPr>
          <w:lang w:val="es-BO"/>
        </w:rPr>
      </w:pPr>
      <w:r w:rsidRPr="00AA7BD2">
        <w:rPr>
          <w:lang w:val="es-BO"/>
        </w:rPr>
        <w:t>6. Seguridad y configuración</w:t>
      </w:r>
    </w:p>
    <w:p w14:paraId="6618474A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t xml:space="preserve">La configuración ya no es de acceso libre. Desde </w:t>
      </w:r>
      <w:proofErr w:type="spellStart"/>
      <w:r w:rsidRPr="00AA7BD2">
        <w:rPr>
          <w:lang w:val="es-BO"/>
        </w:rPr>
        <w:t>MainActivity</w:t>
      </w:r>
      <w:proofErr w:type="spellEnd"/>
      <w:r w:rsidRPr="00AA7BD2">
        <w:rPr>
          <w:lang w:val="es-BO"/>
        </w:rPr>
        <w:t xml:space="preserve"> se muestra un botón de Configuración que solicita una contraseña antes de abrir </w:t>
      </w:r>
      <w:proofErr w:type="spellStart"/>
      <w:r w:rsidRPr="00AA7BD2">
        <w:rPr>
          <w:lang w:val="es-BO"/>
        </w:rPr>
        <w:t>ConfigActivity</w:t>
      </w:r>
      <w:proofErr w:type="spellEnd"/>
      <w:r w:rsidRPr="00AA7BD2">
        <w:rPr>
          <w:lang w:val="es-B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6472" w14:paraId="257F5FB6" w14:textId="77777777">
        <w:tc>
          <w:tcPr>
            <w:tcW w:w="5040" w:type="dxa"/>
            <w:shd w:val="clear" w:color="auto" w:fill="1F4E79"/>
          </w:tcPr>
          <w:p w14:paraId="4C73C17E" w14:textId="77777777" w:rsidR="00296472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040" w:type="dxa"/>
            <w:shd w:val="clear" w:color="auto" w:fill="1F4E79"/>
          </w:tcPr>
          <w:p w14:paraId="0FD2CFED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296472" w14:paraId="79DCBB11" w14:textId="77777777">
        <w:tc>
          <w:tcPr>
            <w:tcW w:w="5040" w:type="dxa"/>
          </w:tcPr>
          <w:p w14:paraId="22878DD4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Contraseña</w:t>
            </w:r>
            <w:proofErr w:type="spellEnd"/>
            <w:r>
              <w:rPr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b/>
                <w:color w:val="1F4E79"/>
                <w:sz w:val="18"/>
              </w:rPr>
              <w:t>inicial</w:t>
            </w:r>
            <w:proofErr w:type="spellEnd"/>
          </w:p>
        </w:tc>
        <w:tc>
          <w:tcPr>
            <w:tcW w:w="5040" w:type="dxa"/>
          </w:tcPr>
          <w:p w14:paraId="4558C725" w14:textId="77777777" w:rsidR="00296472" w:rsidRDefault="00000000">
            <w:r>
              <w:rPr>
                <w:sz w:val="18"/>
              </w:rPr>
              <w:t>admin123</w:t>
            </w:r>
          </w:p>
        </w:tc>
      </w:tr>
      <w:tr w:rsidR="00296472" w:rsidRPr="00483A66" w14:paraId="277FC9F3" w14:textId="77777777">
        <w:tc>
          <w:tcPr>
            <w:tcW w:w="5040" w:type="dxa"/>
          </w:tcPr>
          <w:p w14:paraId="24017935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Ubicación</w:t>
            </w:r>
            <w:proofErr w:type="spellEnd"/>
            <w:r>
              <w:rPr>
                <w:b/>
                <w:color w:val="1F4E79"/>
                <w:sz w:val="18"/>
              </w:rPr>
              <w:t xml:space="preserve"> actual</w:t>
            </w:r>
          </w:p>
        </w:tc>
        <w:tc>
          <w:tcPr>
            <w:tcW w:w="5040" w:type="dxa"/>
          </w:tcPr>
          <w:p w14:paraId="6793ADCF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Tabla configuraciones, clave </w:t>
            </w:r>
            <w:proofErr w:type="spellStart"/>
            <w:proofErr w:type="gramStart"/>
            <w:r w:rsidRPr="00AA7BD2">
              <w:rPr>
                <w:sz w:val="18"/>
                <w:lang w:val="es-BO"/>
              </w:rPr>
              <w:t>password</w:t>
            </w:r>
            <w:proofErr w:type="gramEnd"/>
            <w:r w:rsidRPr="00AA7BD2">
              <w:rPr>
                <w:sz w:val="18"/>
                <w:lang w:val="es-BO"/>
              </w:rPr>
              <w:t>_configuracion</w:t>
            </w:r>
            <w:proofErr w:type="spellEnd"/>
            <w:r w:rsidRPr="00AA7BD2">
              <w:rPr>
                <w:sz w:val="18"/>
                <w:lang w:val="es-BO"/>
              </w:rPr>
              <w:t>.</w:t>
            </w:r>
          </w:p>
        </w:tc>
      </w:tr>
      <w:tr w:rsidR="00296472" w:rsidRPr="00483A66" w14:paraId="1FF08442" w14:textId="77777777">
        <w:tc>
          <w:tcPr>
            <w:tcW w:w="5040" w:type="dxa"/>
          </w:tcPr>
          <w:p w14:paraId="6C732A65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Validación</w:t>
            </w:r>
            <w:proofErr w:type="spellEnd"/>
          </w:p>
        </w:tc>
        <w:tc>
          <w:tcPr>
            <w:tcW w:w="5040" w:type="dxa"/>
          </w:tcPr>
          <w:p w14:paraId="192E4A99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Se compara la contraseña ingresada con el valor guardado en SQLite.</w:t>
            </w:r>
          </w:p>
        </w:tc>
      </w:tr>
      <w:tr w:rsidR="00296472" w:rsidRPr="00483A66" w14:paraId="4A658623" w14:textId="77777777">
        <w:tc>
          <w:tcPr>
            <w:tcW w:w="5040" w:type="dxa"/>
          </w:tcPr>
          <w:p w14:paraId="690EA60D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Acceso</w:t>
            </w:r>
            <w:proofErr w:type="spellEnd"/>
            <w:r>
              <w:rPr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b/>
                <w:color w:val="1F4E79"/>
                <w:sz w:val="18"/>
              </w:rPr>
              <w:t>permitido</w:t>
            </w:r>
            <w:proofErr w:type="spellEnd"/>
          </w:p>
        </w:tc>
        <w:tc>
          <w:tcPr>
            <w:tcW w:w="5040" w:type="dxa"/>
          </w:tcPr>
          <w:p w14:paraId="720524E6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Solo si la contraseña coincide con el valor guardado.</w:t>
            </w:r>
          </w:p>
        </w:tc>
      </w:tr>
      <w:tr w:rsidR="00296472" w:rsidRPr="00483A66" w14:paraId="70E3072E" w14:textId="77777777">
        <w:tc>
          <w:tcPr>
            <w:tcW w:w="5040" w:type="dxa"/>
          </w:tcPr>
          <w:p w14:paraId="33D7CCD9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Mejora</w:t>
            </w:r>
            <w:proofErr w:type="spellEnd"/>
            <w:r>
              <w:rPr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b/>
                <w:color w:val="1F4E79"/>
                <w:sz w:val="18"/>
              </w:rPr>
              <w:t>pendiente</w:t>
            </w:r>
            <w:proofErr w:type="spellEnd"/>
          </w:p>
        </w:tc>
        <w:tc>
          <w:tcPr>
            <w:tcW w:w="5040" w:type="dxa"/>
          </w:tcPr>
          <w:p w14:paraId="78DA7C6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Cambiar contraseña desde la </w:t>
            </w:r>
            <w:proofErr w:type="gramStart"/>
            <w:r w:rsidRPr="00AA7BD2">
              <w:rPr>
                <w:sz w:val="18"/>
                <w:lang w:val="es-BO"/>
              </w:rPr>
              <w:t>app</w:t>
            </w:r>
            <w:proofErr w:type="gramEnd"/>
            <w:r w:rsidRPr="00AA7BD2">
              <w:rPr>
                <w:sz w:val="18"/>
                <w:lang w:val="es-BO"/>
              </w:rPr>
              <w:t xml:space="preserve"> y guardar la contraseña con hash en una versión futura.</w:t>
            </w:r>
          </w:p>
        </w:tc>
      </w:tr>
    </w:tbl>
    <w:p w14:paraId="50975D7B" w14:textId="77777777" w:rsidR="00296472" w:rsidRPr="00AA7BD2" w:rsidRDefault="00000000">
      <w:pPr>
        <w:pStyle w:val="Ttulo1"/>
        <w:rPr>
          <w:lang w:val="es-BO"/>
        </w:rPr>
      </w:pPr>
      <w:r w:rsidRPr="00AA7BD2">
        <w:rPr>
          <w:lang w:val="es-BO"/>
        </w:rPr>
        <w:t>7. Datos y persistencia local</w:t>
      </w:r>
    </w:p>
    <w:p w14:paraId="59EA1591" w14:textId="77777777" w:rsidR="00296472" w:rsidRPr="00AA7BD2" w:rsidRDefault="00000000">
      <w:pPr>
        <w:rPr>
          <w:lang w:val="es-BO"/>
        </w:rPr>
      </w:pPr>
      <w:r w:rsidRPr="00AA7BD2">
        <w:rPr>
          <w:lang w:val="es-BO"/>
        </w:rPr>
        <w:t xml:space="preserve">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utiliza SQLite mediante </w:t>
      </w:r>
      <w:proofErr w:type="spellStart"/>
      <w:r w:rsidRPr="00AA7BD2">
        <w:rPr>
          <w:lang w:val="es-BO"/>
        </w:rPr>
        <w:t>DBHelper</w:t>
      </w:r>
      <w:proofErr w:type="spellEnd"/>
      <w:r w:rsidRPr="00AA7BD2">
        <w:rPr>
          <w:lang w:val="es-BO"/>
        </w:rPr>
        <w:t xml:space="preserve"> y clases DAO. El diseño actual permite mantener la </w:t>
      </w:r>
      <w:proofErr w:type="gramStart"/>
      <w:r w:rsidRPr="00AA7BD2">
        <w:rPr>
          <w:lang w:val="es-BO"/>
        </w:rPr>
        <w:t>app</w:t>
      </w:r>
      <w:proofErr w:type="gramEnd"/>
      <w:r w:rsidRPr="00AA7BD2">
        <w:rPr>
          <w:lang w:val="es-BO"/>
        </w:rPr>
        <w:t xml:space="preserve"> funcional sin conexión a internet.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6472" w14:paraId="1F26F506" w14:textId="77777777">
        <w:tc>
          <w:tcPr>
            <w:tcW w:w="3360" w:type="dxa"/>
            <w:shd w:val="clear" w:color="auto" w:fill="1F4E79"/>
          </w:tcPr>
          <w:p w14:paraId="044A4C5F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3160932F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Propósito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60FB2E2A" w14:textId="77777777" w:rsidR="00296472" w:rsidRDefault="00000000">
            <w:r>
              <w:rPr>
                <w:b/>
                <w:color w:val="FFFFFF"/>
                <w:sz w:val="18"/>
              </w:rPr>
              <w:t xml:space="preserve">Datos </w:t>
            </w:r>
            <w:proofErr w:type="spellStart"/>
            <w:r>
              <w:rPr>
                <w:b/>
                <w:color w:val="FFFFFF"/>
                <w:sz w:val="18"/>
              </w:rPr>
              <w:t>principales</w:t>
            </w:r>
            <w:proofErr w:type="spellEnd"/>
          </w:p>
        </w:tc>
      </w:tr>
      <w:tr w:rsidR="00296472" w14:paraId="6E3752EE" w14:textId="77777777">
        <w:tc>
          <w:tcPr>
            <w:tcW w:w="3360" w:type="dxa"/>
          </w:tcPr>
          <w:p w14:paraId="3492B302" w14:textId="77777777" w:rsidR="00296472" w:rsidRDefault="00000000">
            <w:proofErr w:type="spellStart"/>
            <w:r>
              <w:rPr>
                <w:sz w:val="18"/>
              </w:rPr>
              <w:t>actividades</w:t>
            </w:r>
            <w:proofErr w:type="spellEnd"/>
          </w:p>
        </w:tc>
        <w:tc>
          <w:tcPr>
            <w:tcW w:w="3360" w:type="dxa"/>
          </w:tcPr>
          <w:p w14:paraId="7AEA26AB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Registrar las áreas del negocio.</w:t>
            </w:r>
          </w:p>
        </w:tc>
        <w:tc>
          <w:tcPr>
            <w:tcW w:w="3360" w:type="dxa"/>
          </w:tcPr>
          <w:p w14:paraId="03DA7140" w14:textId="77777777" w:rsidR="00296472" w:rsidRDefault="00000000"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descripcion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activo</w:t>
            </w:r>
            <w:proofErr w:type="spellEnd"/>
          </w:p>
        </w:tc>
      </w:tr>
      <w:tr w:rsidR="00296472" w14:paraId="5865BFB7" w14:textId="77777777">
        <w:tc>
          <w:tcPr>
            <w:tcW w:w="3360" w:type="dxa"/>
          </w:tcPr>
          <w:p w14:paraId="5B755485" w14:textId="77777777" w:rsidR="00296472" w:rsidRDefault="00000000">
            <w:proofErr w:type="spellStart"/>
            <w:r>
              <w:rPr>
                <w:sz w:val="18"/>
              </w:rPr>
              <w:t>tipos_qr</w:t>
            </w:r>
            <w:proofErr w:type="spellEnd"/>
          </w:p>
        </w:tc>
        <w:tc>
          <w:tcPr>
            <w:tcW w:w="3360" w:type="dxa"/>
          </w:tcPr>
          <w:p w14:paraId="3F384710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Registrar tipos de pago o QR.</w:t>
            </w:r>
          </w:p>
        </w:tc>
        <w:tc>
          <w:tcPr>
            <w:tcW w:w="3360" w:type="dxa"/>
          </w:tcPr>
          <w:p w14:paraId="6D0AF4FF" w14:textId="77777777" w:rsidR="00296472" w:rsidRDefault="00000000"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descripcion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activo</w:t>
            </w:r>
            <w:proofErr w:type="spellEnd"/>
          </w:p>
        </w:tc>
      </w:tr>
      <w:tr w:rsidR="00296472" w:rsidRPr="00483A66" w14:paraId="58C43DED" w14:textId="77777777">
        <w:tc>
          <w:tcPr>
            <w:tcW w:w="3360" w:type="dxa"/>
          </w:tcPr>
          <w:p w14:paraId="5278AAAB" w14:textId="77777777" w:rsidR="00296472" w:rsidRDefault="00000000">
            <w:proofErr w:type="spellStart"/>
            <w:r>
              <w:rPr>
                <w:sz w:val="18"/>
              </w:rPr>
              <w:t>qrs</w:t>
            </w:r>
            <w:proofErr w:type="spellEnd"/>
          </w:p>
        </w:tc>
        <w:tc>
          <w:tcPr>
            <w:tcW w:w="3360" w:type="dxa"/>
          </w:tcPr>
          <w:p w14:paraId="7A383E2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Relacionar actividad + tipo QR + imagen.</w:t>
            </w:r>
          </w:p>
        </w:tc>
        <w:tc>
          <w:tcPr>
            <w:tcW w:w="3360" w:type="dxa"/>
          </w:tcPr>
          <w:p w14:paraId="5AB47A4A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id, </w:t>
            </w:r>
            <w:proofErr w:type="spellStart"/>
            <w:r w:rsidRPr="00AA7BD2">
              <w:rPr>
                <w:sz w:val="18"/>
                <w:lang w:val="es-BO"/>
              </w:rPr>
              <w:t>actividad_id</w:t>
            </w:r>
            <w:proofErr w:type="spellEnd"/>
            <w:r w:rsidRPr="00AA7BD2">
              <w:rPr>
                <w:sz w:val="18"/>
                <w:lang w:val="es-BO"/>
              </w:rPr>
              <w:t xml:space="preserve">, </w:t>
            </w:r>
            <w:proofErr w:type="spellStart"/>
            <w:r w:rsidRPr="00AA7BD2">
              <w:rPr>
                <w:sz w:val="18"/>
                <w:lang w:val="es-BO"/>
              </w:rPr>
              <w:t>tipo_qr_id</w:t>
            </w:r>
            <w:proofErr w:type="spellEnd"/>
            <w:r w:rsidRPr="00AA7BD2">
              <w:rPr>
                <w:sz w:val="18"/>
                <w:lang w:val="es-BO"/>
              </w:rPr>
              <w:t xml:space="preserve">, nombre, </w:t>
            </w:r>
            <w:proofErr w:type="spellStart"/>
            <w:r w:rsidRPr="00AA7BD2">
              <w:rPr>
                <w:sz w:val="18"/>
                <w:lang w:val="es-BO"/>
              </w:rPr>
              <w:t>ruta_imagen</w:t>
            </w:r>
            <w:proofErr w:type="spellEnd"/>
            <w:r w:rsidRPr="00AA7BD2">
              <w:rPr>
                <w:sz w:val="18"/>
                <w:lang w:val="es-BO"/>
              </w:rPr>
              <w:t>, activo</w:t>
            </w:r>
          </w:p>
        </w:tc>
      </w:tr>
      <w:tr w:rsidR="00296472" w14:paraId="72D43EFC" w14:textId="77777777">
        <w:tc>
          <w:tcPr>
            <w:tcW w:w="3360" w:type="dxa"/>
          </w:tcPr>
          <w:p w14:paraId="7B888D27" w14:textId="77777777" w:rsidR="00296472" w:rsidRDefault="00000000">
            <w:proofErr w:type="spellStart"/>
            <w:r>
              <w:rPr>
                <w:sz w:val="18"/>
              </w:rPr>
              <w:t>configuraciones</w:t>
            </w:r>
            <w:proofErr w:type="spellEnd"/>
          </w:p>
        </w:tc>
        <w:tc>
          <w:tcPr>
            <w:tcW w:w="3360" w:type="dxa"/>
          </w:tcPr>
          <w:p w14:paraId="409C0C20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Guardar valores internos de la </w:t>
            </w:r>
            <w:proofErr w:type="gramStart"/>
            <w:r w:rsidRPr="00AA7BD2">
              <w:rPr>
                <w:sz w:val="18"/>
                <w:lang w:val="es-BO"/>
              </w:rPr>
              <w:t>app</w:t>
            </w:r>
            <w:proofErr w:type="gramEnd"/>
            <w:r w:rsidRPr="00AA7BD2">
              <w:rPr>
                <w:sz w:val="18"/>
                <w:lang w:val="es-BO"/>
              </w:rPr>
              <w:t>.</w:t>
            </w:r>
          </w:p>
        </w:tc>
        <w:tc>
          <w:tcPr>
            <w:tcW w:w="3360" w:type="dxa"/>
          </w:tcPr>
          <w:p w14:paraId="3D8A0450" w14:textId="77777777" w:rsidR="00296472" w:rsidRDefault="00000000">
            <w:r>
              <w:rPr>
                <w:sz w:val="18"/>
              </w:rPr>
              <w:t>id, clave, valor</w:t>
            </w:r>
          </w:p>
        </w:tc>
      </w:tr>
    </w:tbl>
    <w:p w14:paraId="53814627" w14:textId="77777777" w:rsidR="00296472" w:rsidRDefault="0029647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96472" w:rsidRPr="000A186B" w14:paraId="12890C83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216D22B5" w14:textId="77777777" w:rsidR="00296472" w:rsidRPr="00AA7BD2" w:rsidRDefault="00000000">
            <w:pPr>
              <w:spacing w:after="80"/>
              <w:rPr>
                <w:lang w:val="es-BO"/>
              </w:rPr>
            </w:pPr>
            <w:r w:rsidRPr="00AA7BD2">
              <w:rPr>
                <w:b/>
                <w:color w:val="1F4E79"/>
                <w:sz w:val="20"/>
                <w:lang w:val="es-BO"/>
              </w:rPr>
              <w:t>Decisión técnica sobre imágenes</w:t>
            </w:r>
          </w:p>
          <w:p w14:paraId="72D939BD" w14:textId="4E6D814A" w:rsidR="00296472" w:rsidRPr="000A186B" w:rsidRDefault="00000000">
            <w:pPr>
              <w:spacing w:after="0"/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La recomendación vigente es guardar la imagen QR en almacenamiento interno del dispositivo y guardar en SQLite solo la ruta de la imagen. </w:t>
            </w:r>
            <w:r w:rsidRPr="000A186B">
              <w:rPr>
                <w:sz w:val="18"/>
                <w:lang w:val="es-BO"/>
              </w:rPr>
              <w:t>Esto evita que la base de datos crezca innecesariamente.</w:t>
            </w:r>
          </w:p>
        </w:tc>
      </w:tr>
    </w:tbl>
    <w:p w14:paraId="2EB1B304" w14:textId="77777777" w:rsidR="00296472" w:rsidRPr="000A186B" w:rsidRDefault="00000000">
      <w:pPr>
        <w:rPr>
          <w:lang w:val="es-BO"/>
        </w:rPr>
      </w:pPr>
      <w:r w:rsidRPr="000A186B">
        <w:rPr>
          <w:lang w:val="es-BO"/>
        </w:rPr>
        <w:br w:type="page"/>
      </w:r>
    </w:p>
    <w:p w14:paraId="722D677B" w14:textId="77777777" w:rsidR="00296472" w:rsidRDefault="00000000">
      <w:pPr>
        <w:pStyle w:val="Ttulo1"/>
      </w:pPr>
      <w:r>
        <w:lastRenderedPageBreak/>
        <w:t xml:space="preserve">8. </w:t>
      </w:r>
      <w:proofErr w:type="spellStart"/>
      <w:r>
        <w:t>Pantallas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6472" w14:paraId="2C9C740B" w14:textId="77777777">
        <w:tc>
          <w:tcPr>
            <w:tcW w:w="5040" w:type="dxa"/>
            <w:shd w:val="clear" w:color="auto" w:fill="1F4E79"/>
          </w:tcPr>
          <w:p w14:paraId="52E7E161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24BE1E48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Funciones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principales</w:t>
            </w:r>
            <w:proofErr w:type="spellEnd"/>
          </w:p>
        </w:tc>
      </w:tr>
      <w:tr w:rsidR="00296472" w:rsidRPr="00483A66" w14:paraId="6BE05A2B" w14:textId="77777777">
        <w:tc>
          <w:tcPr>
            <w:tcW w:w="5040" w:type="dxa"/>
          </w:tcPr>
          <w:p w14:paraId="091C9334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MainActivity</w:t>
            </w:r>
            <w:proofErr w:type="spellEnd"/>
          </w:p>
        </w:tc>
        <w:tc>
          <w:tcPr>
            <w:tcW w:w="5040" w:type="dxa"/>
          </w:tcPr>
          <w:p w14:paraId="2847F720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Lista actividades activas; crea botones dinámicos; abre </w:t>
            </w:r>
            <w:proofErr w:type="spellStart"/>
            <w:r w:rsidRPr="00AA7BD2">
              <w:rPr>
                <w:sz w:val="18"/>
                <w:lang w:val="es-BO"/>
              </w:rPr>
              <w:t>TipoQrActivity</w:t>
            </w:r>
            <w:proofErr w:type="spellEnd"/>
            <w:r w:rsidRPr="00AA7BD2">
              <w:rPr>
                <w:sz w:val="18"/>
                <w:lang w:val="es-BO"/>
              </w:rPr>
              <w:t xml:space="preserve">; solicita contraseña para </w:t>
            </w:r>
            <w:proofErr w:type="spellStart"/>
            <w:r w:rsidRPr="00AA7BD2">
              <w:rPr>
                <w:sz w:val="18"/>
                <w:lang w:val="es-BO"/>
              </w:rPr>
              <w:t>ConfigActivity</w:t>
            </w:r>
            <w:proofErr w:type="spellEnd"/>
            <w:r w:rsidRPr="00AA7BD2">
              <w:rPr>
                <w:sz w:val="18"/>
                <w:lang w:val="es-BO"/>
              </w:rPr>
              <w:t xml:space="preserve">; recarga datos con </w:t>
            </w:r>
            <w:proofErr w:type="spellStart"/>
            <w:r w:rsidRPr="00AA7BD2">
              <w:rPr>
                <w:sz w:val="18"/>
                <w:lang w:val="es-BO"/>
              </w:rPr>
              <w:t>onResume</w:t>
            </w:r>
            <w:proofErr w:type="spellEnd"/>
            <w:r w:rsidRPr="00AA7BD2">
              <w:rPr>
                <w:sz w:val="18"/>
                <w:lang w:val="es-BO"/>
              </w:rPr>
              <w:t>.</w:t>
            </w:r>
          </w:p>
        </w:tc>
      </w:tr>
      <w:tr w:rsidR="00296472" w:rsidRPr="00483A66" w14:paraId="3DFC84A2" w14:textId="77777777">
        <w:tc>
          <w:tcPr>
            <w:tcW w:w="5040" w:type="dxa"/>
          </w:tcPr>
          <w:p w14:paraId="18F011C5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TipoQrActivity</w:t>
            </w:r>
            <w:proofErr w:type="spellEnd"/>
          </w:p>
        </w:tc>
        <w:tc>
          <w:tcPr>
            <w:tcW w:w="5040" w:type="dxa"/>
          </w:tcPr>
          <w:p w14:paraId="4CE666A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Recibe actividad seleccionada; lista tipos QR activos; abre </w:t>
            </w:r>
            <w:proofErr w:type="spellStart"/>
            <w:r w:rsidRPr="00AA7BD2">
              <w:rPr>
                <w:sz w:val="18"/>
                <w:lang w:val="es-BO"/>
              </w:rPr>
              <w:t>MostrarQrActivity</w:t>
            </w:r>
            <w:proofErr w:type="spellEnd"/>
            <w:r w:rsidRPr="00AA7BD2">
              <w:rPr>
                <w:sz w:val="18"/>
                <w:lang w:val="es-BO"/>
              </w:rPr>
              <w:t xml:space="preserve"> enviando actividad y tipo.</w:t>
            </w:r>
          </w:p>
        </w:tc>
      </w:tr>
      <w:tr w:rsidR="00296472" w:rsidRPr="00483A66" w14:paraId="1F62C5A2" w14:textId="77777777">
        <w:tc>
          <w:tcPr>
            <w:tcW w:w="5040" w:type="dxa"/>
          </w:tcPr>
          <w:p w14:paraId="1B7919A3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MostrarQrActivity</w:t>
            </w:r>
            <w:proofErr w:type="spellEnd"/>
          </w:p>
        </w:tc>
        <w:tc>
          <w:tcPr>
            <w:tcW w:w="5040" w:type="dxa"/>
          </w:tcPr>
          <w:p w14:paraId="0FD9537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Recibe actividad y tipo; consulta </w:t>
            </w:r>
            <w:proofErr w:type="spellStart"/>
            <w:r w:rsidRPr="00AA7BD2">
              <w:rPr>
                <w:sz w:val="18"/>
                <w:lang w:val="es-BO"/>
              </w:rPr>
              <w:t>QrDAO</w:t>
            </w:r>
            <w:proofErr w:type="spellEnd"/>
            <w:r w:rsidRPr="00AA7BD2">
              <w:rPr>
                <w:sz w:val="18"/>
                <w:lang w:val="es-BO"/>
              </w:rPr>
              <w:t>; muestra resultado del QR o mensaje de QR no configurado.</w:t>
            </w:r>
          </w:p>
        </w:tc>
      </w:tr>
      <w:tr w:rsidR="00296472" w:rsidRPr="00483A66" w14:paraId="635158B1" w14:textId="77777777">
        <w:tc>
          <w:tcPr>
            <w:tcW w:w="5040" w:type="dxa"/>
          </w:tcPr>
          <w:p w14:paraId="2B449871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ConfigActivity</w:t>
            </w:r>
            <w:proofErr w:type="spellEnd"/>
          </w:p>
        </w:tc>
        <w:tc>
          <w:tcPr>
            <w:tcW w:w="5040" w:type="dxa"/>
          </w:tcPr>
          <w:p w14:paraId="0198F08F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Menú administrativo protegido; deriva a gestión de actividades y tipos QR; deja pendientes imágenes QR y cambio de contraseña.</w:t>
            </w:r>
          </w:p>
        </w:tc>
      </w:tr>
      <w:tr w:rsidR="00296472" w:rsidRPr="00483A66" w14:paraId="48DA2A9C" w14:textId="77777777">
        <w:tc>
          <w:tcPr>
            <w:tcW w:w="5040" w:type="dxa"/>
          </w:tcPr>
          <w:p w14:paraId="42C467BA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GestionActividadesActivity</w:t>
            </w:r>
            <w:proofErr w:type="spellEnd"/>
          </w:p>
        </w:tc>
        <w:tc>
          <w:tcPr>
            <w:tcW w:w="5040" w:type="dxa"/>
          </w:tcPr>
          <w:p w14:paraId="03CC1F51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Crea, lista, edita, activa y desactiva actividades.</w:t>
            </w:r>
          </w:p>
        </w:tc>
      </w:tr>
      <w:tr w:rsidR="00296472" w:rsidRPr="00483A66" w14:paraId="338B1254" w14:textId="77777777">
        <w:tc>
          <w:tcPr>
            <w:tcW w:w="5040" w:type="dxa"/>
          </w:tcPr>
          <w:p w14:paraId="74A187BF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GestionTiposQrActivity</w:t>
            </w:r>
            <w:proofErr w:type="spellEnd"/>
          </w:p>
        </w:tc>
        <w:tc>
          <w:tcPr>
            <w:tcW w:w="5040" w:type="dxa"/>
          </w:tcPr>
          <w:p w14:paraId="73E1ABDC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Crea, lista, edita, activa y desactiva tipos QR.</w:t>
            </w:r>
          </w:p>
        </w:tc>
      </w:tr>
      <w:tr w:rsidR="00296472" w:rsidRPr="00483A66" w14:paraId="2C880C4A" w14:textId="77777777">
        <w:tc>
          <w:tcPr>
            <w:tcW w:w="5040" w:type="dxa"/>
          </w:tcPr>
          <w:p w14:paraId="794B00A5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DBHelper</w:t>
            </w:r>
            <w:proofErr w:type="spellEnd"/>
          </w:p>
        </w:tc>
        <w:tc>
          <w:tcPr>
            <w:tcW w:w="5040" w:type="dxa"/>
          </w:tcPr>
          <w:p w14:paraId="4D64BBDE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 xml:space="preserve">Crea base SQLite, tablas y datos iniciales: Librería, Cafetería, Con factura, Sin factura y </w:t>
            </w:r>
            <w:proofErr w:type="spellStart"/>
            <w:proofErr w:type="gramStart"/>
            <w:r w:rsidRPr="00AA7BD2">
              <w:rPr>
                <w:sz w:val="18"/>
                <w:lang w:val="es-BO"/>
              </w:rPr>
              <w:t>password</w:t>
            </w:r>
            <w:proofErr w:type="gramEnd"/>
            <w:r w:rsidRPr="00AA7BD2">
              <w:rPr>
                <w:sz w:val="18"/>
                <w:lang w:val="es-BO"/>
              </w:rPr>
              <w:t>_configuracion</w:t>
            </w:r>
            <w:proofErr w:type="spellEnd"/>
            <w:r w:rsidRPr="00AA7BD2">
              <w:rPr>
                <w:sz w:val="18"/>
                <w:lang w:val="es-BO"/>
              </w:rPr>
              <w:t>.</w:t>
            </w:r>
          </w:p>
        </w:tc>
      </w:tr>
      <w:tr w:rsidR="00296472" w:rsidRPr="00483A66" w14:paraId="44A123DF" w14:textId="77777777">
        <w:tc>
          <w:tcPr>
            <w:tcW w:w="5040" w:type="dxa"/>
          </w:tcPr>
          <w:p w14:paraId="7A4C4826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ActividadDAO</w:t>
            </w:r>
            <w:proofErr w:type="spellEnd"/>
          </w:p>
        </w:tc>
        <w:tc>
          <w:tcPr>
            <w:tcW w:w="5040" w:type="dxa"/>
          </w:tcPr>
          <w:p w14:paraId="5B78CEC4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Inserta, actualiza, obtiene, lista, activa y desactiva actividades.</w:t>
            </w:r>
          </w:p>
        </w:tc>
      </w:tr>
      <w:tr w:rsidR="00296472" w:rsidRPr="00483A66" w14:paraId="00033743" w14:textId="77777777">
        <w:tc>
          <w:tcPr>
            <w:tcW w:w="5040" w:type="dxa"/>
          </w:tcPr>
          <w:p w14:paraId="74EA06B6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TipoQrDAO</w:t>
            </w:r>
            <w:proofErr w:type="spellEnd"/>
          </w:p>
        </w:tc>
        <w:tc>
          <w:tcPr>
            <w:tcW w:w="5040" w:type="dxa"/>
          </w:tcPr>
          <w:p w14:paraId="5110791D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Inserta, actualiza, obtiene, lista, activa y desactiva tipos QR.</w:t>
            </w:r>
          </w:p>
        </w:tc>
      </w:tr>
      <w:tr w:rsidR="00296472" w:rsidRPr="00483A66" w14:paraId="7C527948" w14:textId="77777777">
        <w:tc>
          <w:tcPr>
            <w:tcW w:w="5040" w:type="dxa"/>
          </w:tcPr>
          <w:p w14:paraId="166BC422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QrDAO</w:t>
            </w:r>
            <w:proofErr w:type="spellEnd"/>
          </w:p>
        </w:tc>
        <w:tc>
          <w:tcPr>
            <w:tcW w:w="5040" w:type="dxa"/>
          </w:tcPr>
          <w:p w14:paraId="3F500812" w14:textId="77777777" w:rsidR="00296472" w:rsidRPr="00AA7BD2" w:rsidRDefault="00000000">
            <w:pPr>
              <w:rPr>
                <w:lang w:val="es-BO"/>
              </w:rPr>
            </w:pPr>
            <w:r w:rsidRPr="00AA7BD2">
              <w:rPr>
                <w:sz w:val="18"/>
                <w:lang w:val="es-BO"/>
              </w:rPr>
              <w:t>Inserta, actualiza, obtiene y busca QR por actividad + tipo.</w:t>
            </w:r>
          </w:p>
        </w:tc>
      </w:tr>
      <w:tr w:rsidR="00296472" w:rsidRPr="00483A66" w14:paraId="75D7C376" w14:textId="77777777">
        <w:tc>
          <w:tcPr>
            <w:tcW w:w="5040" w:type="dxa"/>
          </w:tcPr>
          <w:p w14:paraId="0303C67B" w14:textId="77777777" w:rsidR="00296472" w:rsidRDefault="00000000">
            <w:proofErr w:type="spellStart"/>
            <w:r>
              <w:rPr>
                <w:b/>
                <w:color w:val="1F4E79"/>
                <w:sz w:val="18"/>
              </w:rPr>
              <w:t>ConfiguracionDAO</w:t>
            </w:r>
            <w:proofErr w:type="spellEnd"/>
          </w:p>
        </w:tc>
        <w:tc>
          <w:tcPr>
            <w:tcW w:w="5040" w:type="dxa"/>
          </w:tcPr>
          <w:p w14:paraId="42E211F5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>Obtiene valores de configuración, valida contraseña y permite actualizar valores.</w:t>
            </w:r>
          </w:p>
        </w:tc>
      </w:tr>
    </w:tbl>
    <w:p w14:paraId="71728671" w14:textId="77777777" w:rsidR="00296472" w:rsidRDefault="00000000">
      <w:pPr>
        <w:pStyle w:val="Ttulo1"/>
      </w:pPr>
      <w:r>
        <w:t xml:space="preserve">9.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519C9190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>Los formularios validan que el nombre no esté vacío antes de guardar.</w:t>
      </w:r>
    </w:p>
    <w:p w14:paraId="7E892C88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>La edición reutiliza el mismo formulario de creación y cambia el botón a Actualizar.</w:t>
      </w:r>
    </w:p>
    <w:p w14:paraId="6F7E5AD5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>La activación/desactivación usa confirmación antes de aplicar cambios.</w:t>
      </w:r>
    </w:p>
    <w:p w14:paraId="5D6FA047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>Las actividades y tipos inactivos no aparecen en el flujo principal, pero sí en la pantalla de gestión.</w:t>
      </w:r>
    </w:p>
    <w:p w14:paraId="1E64AA39" w14:textId="77777777" w:rsidR="00296472" w:rsidRPr="004D3ADD" w:rsidRDefault="00000000">
      <w:pPr>
        <w:pStyle w:val="Listaconvietas"/>
        <w:spacing w:after="40"/>
        <w:rPr>
          <w:lang w:val="es-BO"/>
        </w:rPr>
      </w:pPr>
      <w:proofErr w:type="spellStart"/>
      <w:r w:rsidRPr="004D3ADD">
        <w:rPr>
          <w:lang w:val="es-BO"/>
        </w:rPr>
        <w:t>MainActivity</w:t>
      </w:r>
      <w:proofErr w:type="spellEnd"/>
      <w:r w:rsidRPr="004D3ADD">
        <w:rPr>
          <w:lang w:val="es-BO"/>
        </w:rPr>
        <w:t xml:space="preserve"> y </w:t>
      </w:r>
      <w:proofErr w:type="spellStart"/>
      <w:r w:rsidRPr="004D3ADD">
        <w:rPr>
          <w:lang w:val="es-BO"/>
        </w:rPr>
        <w:t>TipoQrActivity</w:t>
      </w:r>
      <w:proofErr w:type="spellEnd"/>
      <w:r w:rsidRPr="004D3ADD">
        <w:rPr>
          <w:lang w:val="es-BO"/>
        </w:rPr>
        <w:t xml:space="preserve"> recargan datos al volver desde configuración.</w:t>
      </w:r>
    </w:p>
    <w:p w14:paraId="16E30BCD" w14:textId="77777777" w:rsidR="00296472" w:rsidRDefault="00000000">
      <w:pPr>
        <w:pStyle w:val="Ttulo1"/>
      </w:pPr>
      <w:r>
        <w:t xml:space="preserve">10.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inmediatos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6472" w14:paraId="2D7CC444" w14:textId="77777777">
        <w:tc>
          <w:tcPr>
            <w:tcW w:w="3360" w:type="dxa"/>
            <w:shd w:val="clear" w:color="auto" w:fill="1F4E79"/>
          </w:tcPr>
          <w:p w14:paraId="1F4868B4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Prioridad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37E581D4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Pendiente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7AB283F2" w14:textId="77777777" w:rsidR="00296472" w:rsidRDefault="00000000"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296472" w:rsidRPr="00483A66" w14:paraId="63244D0D" w14:textId="77777777">
        <w:tc>
          <w:tcPr>
            <w:tcW w:w="3360" w:type="dxa"/>
            <w:shd w:val="clear" w:color="auto" w:fill="F4CCCC"/>
          </w:tcPr>
          <w:p w14:paraId="2682272B" w14:textId="77777777" w:rsidR="00296472" w:rsidRDefault="00000000">
            <w:r>
              <w:rPr>
                <w:sz w:val="18"/>
              </w:rPr>
              <w:t>Alta</w:t>
            </w:r>
          </w:p>
        </w:tc>
        <w:tc>
          <w:tcPr>
            <w:tcW w:w="3360" w:type="dxa"/>
          </w:tcPr>
          <w:p w14:paraId="6A255484" w14:textId="77777777" w:rsidR="00296472" w:rsidRDefault="00000000">
            <w:proofErr w:type="spellStart"/>
            <w:r>
              <w:rPr>
                <w:sz w:val="18"/>
              </w:rPr>
              <w:t>Gestionar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imágenes</w:t>
            </w:r>
            <w:proofErr w:type="spellEnd"/>
            <w:r>
              <w:rPr>
                <w:sz w:val="18"/>
              </w:rPr>
              <w:t xml:space="preserve"> QR</w:t>
            </w:r>
          </w:p>
        </w:tc>
        <w:tc>
          <w:tcPr>
            <w:tcW w:w="3360" w:type="dxa"/>
          </w:tcPr>
          <w:p w14:paraId="35283920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>Crear pantalla para elegir actividad, tipo QR y cargar/actualizar imagen.</w:t>
            </w:r>
          </w:p>
        </w:tc>
      </w:tr>
      <w:tr w:rsidR="00296472" w:rsidRPr="00483A66" w14:paraId="41518ACE" w14:textId="77777777">
        <w:tc>
          <w:tcPr>
            <w:tcW w:w="3360" w:type="dxa"/>
            <w:shd w:val="clear" w:color="auto" w:fill="F4CCCC"/>
          </w:tcPr>
          <w:p w14:paraId="02ACD00E" w14:textId="77777777" w:rsidR="00296472" w:rsidRDefault="00000000">
            <w:r>
              <w:rPr>
                <w:sz w:val="18"/>
              </w:rPr>
              <w:t>Alta</w:t>
            </w:r>
          </w:p>
        </w:tc>
        <w:tc>
          <w:tcPr>
            <w:tcW w:w="3360" w:type="dxa"/>
          </w:tcPr>
          <w:p w14:paraId="3AB664E1" w14:textId="77777777" w:rsidR="00296472" w:rsidRDefault="00000000">
            <w:proofErr w:type="spellStart"/>
            <w:r>
              <w:rPr>
                <w:sz w:val="18"/>
              </w:rPr>
              <w:t>Mostrar</w:t>
            </w:r>
            <w:proofErr w:type="spellEnd"/>
            <w:r>
              <w:rPr>
                <w:sz w:val="18"/>
              </w:rPr>
              <w:t xml:space="preserve"> imagen real</w:t>
            </w:r>
          </w:p>
        </w:tc>
        <w:tc>
          <w:tcPr>
            <w:tcW w:w="3360" w:type="dxa"/>
          </w:tcPr>
          <w:p w14:paraId="0248E3A3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 xml:space="preserve">Modificar </w:t>
            </w:r>
            <w:proofErr w:type="spellStart"/>
            <w:r w:rsidRPr="004D3ADD">
              <w:rPr>
                <w:sz w:val="18"/>
                <w:lang w:val="es-BO"/>
              </w:rPr>
              <w:t>MostrarQrActivity</w:t>
            </w:r>
            <w:proofErr w:type="spellEnd"/>
            <w:r w:rsidRPr="004D3ADD">
              <w:rPr>
                <w:sz w:val="18"/>
                <w:lang w:val="es-BO"/>
              </w:rPr>
              <w:t xml:space="preserve"> para cargar </w:t>
            </w:r>
            <w:proofErr w:type="spellStart"/>
            <w:r w:rsidRPr="004D3ADD">
              <w:rPr>
                <w:sz w:val="18"/>
                <w:lang w:val="es-BO"/>
              </w:rPr>
              <w:t>ImageView</w:t>
            </w:r>
            <w:proofErr w:type="spellEnd"/>
            <w:r w:rsidRPr="004D3ADD">
              <w:rPr>
                <w:sz w:val="18"/>
                <w:lang w:val="es-BO"/>
              </w:rPr>
              <w:t xml:space="preserve"> desde </w:t>
            </w:r>
            <w:proofErr w:type="spellStart"/>
            <w:r w:rsidRPr="004D3ADD">
              <w:rPr>
                <w:sz w:val="18"/>
                <w:lang w:val="es-BO"/>
              </w:rPr>
              <w:t>ruta_imagen</w:t>
            </w:r>
            <w:proofErr w:type="spellEnd"/>
            <w:r w:rsidRPr="004D3ADD">
              <w:rPr>
                <w:sz w:val="18"/>
                <w:lang w:val="es-BO"/>
              </w:rPr>
              <w:t>.</w:t>
            </w:r>
          </w:p>
        </w:tc>
      </w:tr>
      <w:tr w:rsidR="00296472" w:rsidRPr="00483A66" w14:paraId="78F9A62A" w14:textId="77777777">
        <w:tc>
          <w:tcPr>
            <w:tcW w:w="3360" w:type="dxa"/>
            <w:shd w:val="clear" w:color="auto" w:fill="FFF2CC"/>
          </w:tcPr>
          <w:p w14:paraId="7046C937" w14:textId="77777777" w:rsidR="00296472" w:rsidRDefault="00000000">
            <w:r>
              <w:rPr>
                <w:sz w:val="18"/>
              </w:rPr>
              <w:t>Media</w:t>
            </w:r>
          </w:p>
        </w:tc>
        <w:tc>
          <w:tcPr>
            <w:tcW w:w="3360" w:type="dxa"/>
          </w:tcPr>
          <w:p w14:paraId="66A245A7" w14:textId="77777777" w:rsidR="00296472" w:rsidRDefault="00000000">
            <w:r>
              <w:rPr>
                <w:sz w:val="18"/>
              </w:rPr>
              <w:t xml:space="preserve">Cambiar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</w:p>
        </w:tc>
        <w:tc>
          <w:tcPr>
            <w:tcW w:w="3360" w:type="dxa"/>
          </w:tcPr>
          <w:p w14:paraId="7A570F7A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 xml:space="preserve">Agregar formulario para actualizar </w:t>
            </w:r>
            <w:proofErr w:type="spellStart"/>
            <w:proofErr w:type="gramStart"/>
            <w:r w:rsidRPr="004D3ADD">
              <w:rPr>
                <w:sz w:val="18"/>
                <w:lang w:val="es-BO"/>
              </w:rPr>
              <w:t>password</w:t>
            </w:r>
            <w:proofErr w:type="gramEnd"/>
            <w:r w:rsidRPr="004D3ADD">
              <w:rPr>
                <w:sz w:val="18"/>
                <w:lang w:val="es-BO"/>
              </w:rPr>
              <w:t>_configuracion</w:t>
            </w:r>
            <w:proofErr w:type="spellEnd"/>
            <w:r w:rsidRPr="004D3ADD">
              <w:rPr>
                <w:sz w:val="18"/>
                <w:lang w:val="es-BO"/>
              </w:rPr>
              <w:t>.</w:t>
            </w:r>
          </w:p>
        </w:tc>
      </w:tr>
      <w:tr w:rsidR="00296472" w:rsidRPr="00483A66" w14:paraId="36389761" w14:textId="77777777">
        <w:tc>
          <w:tcPr>
            <w:tcW w:w="3360" w:type="dxa"/>
            <w:shd w:val="clear" w:color="auto" w:fill="FFF2CC"/>
          </w:tcPr>
          <w:p w14:paraId="1C689A5D" w14:textId="77777777" w:rsidR="00296472" w:rsidRDefault="00000000">
            <w:r>
              <w:rPr>
                <w:sz w:val="18"/>
              </w:rPr>
              <w:t>Media</w:t>
            </w:r>
          </w:p>
        </w:tc>
        <w:tc>
          <w:tcPr>
            <w:tcW w:w="3360" w:type="dxa"/>
          </w:tcPr>
          <w:p w14:paraId="73F6940F" w14:textId="77777777" w:rsidR="00296472" w:rsidRDefault="00000000">
            <w:proofErr w:type="spellStart"/>
            <w:r>
              <w:rPr>
                <w:sz w:val="18"/>
              </w:rPr>
              <w:t>Evitar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duplicados</w:t>
            </w:r>
            <w:proofErr w:type="spellEnd"/>
          </w:p>
        </w:tc>
        <w:tc>
          <w:tcPr>
            <w:tcW w:w="3360" w:type="dxa"/>
          </w:tcPr>
          <w:p w14:paraId="559AFF14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>Validar nombres repetidos en actividades y tipos QR.</w:t>
            </w:r>
          </w:p>
        </w:tc>
      </w:tr>
      <w:tr w:rsidR="00296472" w:rsidRPr="00483A66" w14:paraId="23F2B80F" w14:textId="77777777">
        <w:tc>
          <w:tcPr>
            <w:tcW w:w="3360" w:type="dxa"/>
            <w:shd w:val="clear" w:color="auto" w:fill="FFF2CC"/>
          </w:tcPr>
          <w:p w14:paraId="34143A68" w14:textId="77777777" w:rsidR="00296472" w:rsidRDefault="00000000">
            <w:r>
              <w:rPr>
                <w:sz w:val="18"/>
              </w:rPr>
              <w:t>Media</w:t>
            </w:r>
          </w:p>
        </w:tc>
        <w:tc>
          <w:tcPr>
            <w:tcW w:w="3360" w:type="dxa"/>
          </w:tcPr>
          <w:p w14:paraId="07117D47" w14:textId="77777777" w:rsidR="00296472" w:rsidRDefault="00000000">
            <w:proofErr w:type="spellStart"/>
            <w:r>
              <w:rPr>
                <w:sz w:val="18"/>
              </w:rPr>
              <w:t>Mejorar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visual</w:t>
            </w:r>
          </w:p>
        </w:tc>
        <w:tc>
          <w:tcPr>
            <w:tcW w:w="3360" w:type="dxa"/>
          </w:tcPr>
          <w:p w14:paraId="44FFC9EF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>Pasar de botones básicos a tarjetas, iconos y una interfaz más cercana al mockup.</w:t>
            </w:r>
          </w:p>
        </w:tc>
      </w:tr>
      <w:tr w:rsidR="00296472" w:rsidRPr="00483A66" w14:paraId="3EC157D1" w14:textId="77777777">
        <w:tc>
          <w:tcPr>
            <w:tcW w:w="3360" w:type="dxa"/>
            <w:shd w:val="clear" w:color="auto" w:fill="F2F2F2"/>
          </w:tcPr>
          <w:p w14:paraId="318BCFF2" w14:textId="77777777" w:rsidR="00296472" w:rsidRDefault="00000000">
            <w:r>
              <w:rPr>
                <w:sz w:val="18"/>
              </w:rPr>
              <w:t>Baja</w:t>
            </w:r>
          </w:p>
        </w:tc>
        <w:tc>
          <w:tcPr>
            <w:tcW w:w="3360" w:type="dxa"/>
          </w:tcPr>
          <w:p w14:paraId="5BB54F1A" w14:textId="77777777" w:rsidR="00296472" w:rsidRDefault="00000000">
            <w:proofErr w:type="spellStart"/>
            <w:r>
              <w:rPr>
                <w:sz w:val="18"/>
              </w:rPr>
              <w:t>Exportar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respaldar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configuración</w:t>
            </w:r>
            <w:proofErr w:type="spellEnd"/>
          </w:p>
        </w:tc>
        <w:tc>
          <w:tcPr>
            <w:tcW w:w="3360" w:type="dxa"/>
          </w:tcPr>
          <w:p w14:paraId="55A890A1" w14:textId="77777777" w:rsidR="00296472" w:rsidRPr="004D3ADD" w:rsidRDefault="00000000">
            <w:pPr>
              <w:rPr>
                <w:lang w:val="es-BO"/>
              </w:rPr>
            </w:pPr>
            <w:r w:rsidRPr="004D3ADD">
              <w:rPr>
                <w:sz w:val="18"/>
                <w:lang w:val="es-BO"/>
              </w:rPr>
              <w:t>Evaluar respaldo de base o imágenes para cambio de dispositivo.</w:t>
            </w:r>
          </w:p>
        </w:tc>
      </w:tr>
    </w:tbl>
    <w:p w14:paraId="1A52B2E9" w14:textId="77777777" w:rsidR="00296472" w:rsidRPr="004D3ADD" w:rsidRDefault="00000000">
      <w:pPr>
        <w:pStyle w:val="Ttulo1"/>
        <w:rPr>
          <w:lang w:val="es-BO"/>
        </w:rPr>
      </w:pPr>
      <w:r w:rsidRPr="004D3ADD">
        <w:rPr>
          <w:lang w:val="es-BO"/>
        </w:rPr>
        <w:t>11. Próximo paso recomendado</w:t>
      </w:r>
    </w:p>
    <w:p w14:paraId="71A66125" w14:textId="77777777" w:rsidR="00296472" w:rsidRPr="004D3ADD" w:rsidRDefault="00000000">
      <w:pPr>
        <w:rPr>
          <w:lang w:val="es-BO"/>
        </w:rPr>
      </w:pPr>
      <w:r w:rsidRPr="004D3ADD">
        <w:rPr>
          <w:lang w:val="es-BO"/>
        </w:rPr>
        <w:t>El siguiente bloque de desarrollo recomendado es la Fase 11.3: Administrar imágenes QR. Esta fase conectará la configuración con el resultado final que verá el usuario.</w:t>
      </w:r>
    </w:p>
    <w:p w14:paraId="16E9B3BE" w14:textId="77777777" w:rsidR="00296472" w:rsidRDefault="00000000">
      <w:pPr>
        <w:pStyle w:val="Listaconvietas"/>
        <w:spacing w:after="40"/>
      </w:pPr>
      <w:r>
        <w:t xml:space="preserve">Crear </w:t>
      </w:r>
      <w:proofErr w:type="spellStart"/>
      <w:r>
        <w:t>GestionQrsActivity</w:t>
      </w:r>
      <w:proofErr w:type="spellEnd"/>
      <w:r>
        <w:t>.</w:t>
      </w:r>
    </w:p>
    <w:p w14:paraId="1EA137B3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 xml:space="preserve">Cargar actividades y tipos QR activos en </w:t>
      </w:r>
      <w:proofErr w:type="spellStart"/>
      <w:r w:rsidRPr="004D3ADD">
        <w:rPr>
          <w:lang w:val="es-BO"/>
        </w:rPr>
        <w:t>Spinners</w:t>
      </w:r>
      <w:proofErr w:type="spellEnd"/>
      <w:r w:rsidRPr="004D3ADD">
        <w:rPr>
          <w:lang w:val="es-BO"/>
        </w:rPr>
        <w:t>.</w:t>
      </w:r>
    </w:p>
    <w:p w14:paraId="29E27FEE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t>Permitir seleccionar imagen desde galería.</w:t>
      </w:r>
    </w:p>
    <w:p w14:paraId="7152A640" w14:textId="77777777" w:rsidR="00296472" w:rsidRPr="004D3ADD" w:rsidRDefault="00000000">
      <w:pPr>
        <w:pStyle w:val="Listaconvietas"/>
        <w:spacing w:after="40"/>
        <w:rPr>
          <w:lang w:val="es-BO"/>
        </w:rPr>
      </w:pPr>
      <w:r w:rsidRPr="004D3ADD">
        <w:rPr>
          <w:lang w:val="es-BO"/>
        </w:rPr>
        <w:lastRenderedPageBreak/>
        <w:t xml:space="preserve">Guardar/actualizar el registro en </w:t>
      </w:r>
      <w:proofErr w:type="spellStart"/>
      <w:r w:rsidRPr="004D3ADD">
        <w:rPr>
          <w:lang w:val="es-BO"/>
        </w:rPr>
        <w:t>qrs</w:t>
      </w:r>
      <w:proofErr w:type="spellEnd"/>
      <w:r w:rsidRPr="004D3ADD">
        <w:rPr>
          <w:lang w:val="es-BO"/>
        </w:rPr>
        <w:t xml:space="preserve"> y mostrar la imagen real desde </w:t>
      </w:r>
      <w:proofErr w:type="spellStart"/>
      <w:r w:rsidRPr="004D3ADD">
        <w:rPr>
          <w:lang w:val="es-BO"/>
        </w:rPr>
        <w:t>MostrarQrActivity</w:t>
      </w:r>
      <w:proofErr w:type="spellEnd"/>
      <w:r w:rsidRPr="004D3ADD">
        <w:rPr>
          <w:lang w:val="es-BO"/>
        </w:rPr>
        <w:t>.</w:t>
      </w:r>
    </w:p>
    <w:p w14:paraId="22D19430" w14:textId="77777777" w:rsidR="00296472" w:rsidRPr="004D3ADD" w:rsidRDefault="00296472">
      <w:pPr>
        <w:rPr>
          <w:lang w:val="es-BO"/>
        </w:rPr>
        <w:sectPr w:rsidR="00296472" w:rsidRPr="004D3ADD">
          <w:headerReference w:type="default" r:id="rId8"/>
          <w:footerReference w:type="default" r:id="rId9"/>
          <w:pgSz w:w="12240" w:h="15840"/>
          <w:pgMar w:top="1080" w:right="1080" w:bottom="1008" w:left="1080" w:header="720" w:footer="720" w:gutter="0"/>
          <w:cols w:space="720"/>
          <w:docGrid w:linePitch="360"/>
        </w:sectPr>
      </w:pPr>
    </w:p>
    <w:p w14:paraId="5D2EBC8B" w14:textId="77777777" w:rsidR="00296472" w:rsidRPr="004D3ADD" w:rsidRDefault="00000000">
      <w:pPr>
        <w:pStyle w:val="Ttulo1"/>
        <w:rPr>
          <w:lang w:val="es-BO"/>
        </w:rPr>
      </w:pPr>
      <w:r w:rsidRPr="004D3ADD">
        <w:rPr>
          <w:lang w:val="es-BO"/>
        </w:rPr>
        <w:lastRenderedPageBreak/>
        <w:t>Anexo A. Diagrama de navegación</w:t>
      </w:r>
    </w:p>
    <w:p w14:paraId="650408CB" w14:textId="77777777" w:rsidR="00296472" w:rsidRPr="004D3ADD" w:rsidRDefault="00000000">
      <w:pPr>
        <w:spacing w:after="120"/>
        <w:rPr>
          <w:lang w:val="es-BO"/>
        </w:rPr>
      </w:pPr>
      <w:r w:rsidRPr="004D3ADD">
        <w:rPr>
          <w:lang w:val="es-BO"/>
        </w:rPr>
        <w:t>Referencia visual del flujo de pantallas y navegación considerada para Container QR.</w:t>
      </w:r>
    </w:p>
    <w:p w14:paraId="66D24DF4" w14:textId="77777777" w:rsidR="00296472" w:rsidRDefault="00000000">
      <w:r>
        <w:rPr>
          <w:noProof/>
        </w:rPr>
        <w:drawing>
          <wp:inline distT="0" distB="0" distL="0" distR="0" wp14:anchorId="36621ADF" wp14:editId="6CADABFC">
            <wp:extent cx="8778240" cy="2575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57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D4C" w14:textId="77777777" w:rsidR="00296472" w:rsidRDefault="00000000">
      <w:r>
        <w:br w:type="page"/>
      </w:r>
    </w:p>
    <w:p w14:paraId="443EC66A" w14:textId="77777777" w:rsidR="00296472" w:rsidRPr="004D3ADD" w:rsidRDefault="00000000">
      <w:pPr>
        <w:pStyle w:val="Ttulo1"/>
        <w:rPr>
          <w:lang w:val="es-BO"/>
        </w:rPr>
      </w:pPr>
      <w:r w:rsidRPr="004D3ADD">
        <w:rPr>
          <w:lang w:val="es-BO"/>
        </w:rPr>
        <w:lastRenderedPageBreak/>
        <w:t>Anexo B. Flujo de usuario</w:t>
      </w:r>
    </w:p>
    <w:p w14:paraId="374EA720" w14:textId="77777777" w:rsidR="00296472" w:rsidRPr="004D3ADD" w:rsidRDefault="00000000">
      <w:pPr>
        <w:spacing w:after="120"/>
        <w:rPr>
          <w:lang w:val="es-BO"/>
        </w:rPr>
      </w:pPr>
      <w:r w:rsidRPr="004D3ADD">
        <w:rPr>
          <w:lang w:val="es-BO"/>
        </w:rPr>
        <w:t xml:space="preserve">Referencia visual del recorrido del usuario desde apertura de </w:t>
      </w:r>
      <w:proofErr w:type="gramStart"/>
      <w:r w:rsidRPr="004D3ADD">
        <w:rPr>
          <w:lang w:val="es-BO"/>
        </w:rPr>
        <w:t>app</w:t>
      </w:r>
      <w:proofErr w:type="gramEnd"/>
      <w:r w:rsidRPr="004D3ADD">
        <w:rPr>
          <w:lang w:val="es-BO"/>
        </w:rPr>
        <w:t xml:space="preserve"> hasta visualización del QR o acceso a configuración.</w:t>
      </w:r>
    </w:p>
    <w:p w14:paraId="5F6E4F90" w14:textId="77777777" w:rsidR="00296472" w:rsidRDefault="00000000">
      <w:pPr>
        <w:rPr>
          <w:noProof/>
        </w:rPr>
      </w:pPr>
      <w:r>
        <w:rPr>
          <w:noProof/>
        </w:rPr>
        <w:drawing>
          <wp:inline distT="0" distB="0" distL="0" distR="0" wp14:anchorId="5DABCD9E" wp14:editId="22FC15F8">
            <wp:extent cx="8778240" cy="1400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4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1B2A" w14:textId="77777777" w:rsidR="00483A66" w:rsidRPr="00483A66" w:rsidRDefault="00483A66" w:rsidP="00483A66"/>
    <w:p w14:paraId="48FAC5D3" w14:textId="77777777" w:rsidR="00483A66" w:rsidRPr="00483A66" w:rsidRDefault="00483A66" w:rsidP="00483A66"/>
    <w:p w14:paraId="00642D54" w14:textId="77777777" w:rsidR="00483A66" w:rsidRPr="00483A66" w:rsidRDefault="00483A66" w:rsidP="00483A66"/>
    <w:p w14:paraId="09A8CC81" w14:textId="77777777" w:rsidR="00483A66" w:rsidRPr="00483A66" w:rsidRDefault="00483A66" w:rsidP="00483A66"/>
    <w:p w14:paraId="1FB7A7C7" w14:textId="77777777" w:rsidR="00483A66" w:rsidRPr="00483A66" w:rsidRDefault="00483A66" w:rsidP="00483A66"/>
    <w:p w14:paraId="6433150F" w14:textId="77777777" w:rsidR="00483A66" w:rsidRPr="00483A66" w:rsidRDefault="00483A66" w:rsidP="00483A66"/>
    <w:p w14:paraId="3CACA61F" w14:textId="77777777" w:rsidR="00483A66" w:rsidRPr="00483A66" w:rsidRDefault="00483A66" w:rsidP="00483A66"/>
    <w:p w14:paraId="7D792F14" w14:textId="77777777" w:rsidR="00483A66" w:rsidRPr="00483A66" w:rsidRDefault="00483A66" w:rsidP="00483A66"/>
    <w:p w14:paraId="5D5F0ECE" w14:textId="77777777" w:rsidR="00483A66" w:rsidRPr="00483A66" w:rsidRDefault="00483A66" w:rsidP="00483A66"/>
    <w:p w14:paraId="66C66F37" w14:textId="77777777" w:rsidR="00483A66" w:rsidRPr="00483A66" w:rsidRDefault="00483A66" w:rsidP="00483A66"/>
    <w:p w14:paraId="2C0C8B44" w14:textId="77777777" w:rsidR="005210EA" w:rsidRDefault="005210EA" w:rsidP="00483A66">
      <w:pPr>
        <w:tabs>
          <w:tab w:val="left" w:pos="4957"/>
        </w:tabs>
        <w:sectPr w:rsidR="005210EA" w:rsidSect="0050730A">
          <w:headerReference w:type="default" r:id="rId12"/>
          <w:footerReference w:type="default" r:id="rId13"/>
          <w:pgSz w:w="15840" w:h="12240" w:orient="landscape" w:code="1"/>
          <w:pgMar w:top="792" w:right="792" w:bottom="648" w:left="792" w:header="720" w:footer="720" w:gutter="0"/>
          <w:cols w:space="720"/>
          <w:docGrid w:linePitch="360"/>
        </w:sectPr>
      </w:pPr>
    </w:p>
    <w:p w14:paraId="66002737" w14:textId="011426B7" w:rsidR="00483A66" w:rsidRDefault="00483A66" w:rsidP="00483A66">
      <w:pPr>
        <w:pStyle w:val="Ttulo1"/>
        <w:rPr>
          <w:lang w:val="es-BO"/>
        </w:rPr>
      </w:pPr>
      <w:r w:rsidRPr="004D3ADD">
        <w:rPr>
          <w:lang w:val="es-BO"/>
        </w:rPr>
        <w:lastRenderedPageBreak/>
        <w:t xml:space="preserve">Anexo </w:t>
      </w:r>
      <w:r>
        <w:rPr>
          <w:lang w:val="es-BO"/>
        </w:rPr>
        <w:t>D</w:t>
      </w:r>
      <w:r w:rsidRPr="004D3ADD">
        <w:rPr>
          <w:lang w:val="es-BO"/>
        </w:rPr>
        <w:t xml:space="preserve">. </w:t>
      </w:r>
      <w:r w:rsidR="005F505A">
        <w:rPr>
          <w:lang w:val="es-BO"/>
        </w:rPr>
        <w:t>Diagrama de Aplicación</w:t>
      </w:r>
    </w:p>
    <w:p w14:paraId="6590259F" w14:textId="77777777" w:rsidR="00483A66" w:rsidRDefault="00483A66" w:rsidP="00483A66">
      <w:pPr>
        <w:tabs>
          <w:tab w:val="left" w:pos="4957"/>
        </w:tabs>
        <w:rPr>
          <w:lang w:val="es-BO"/>
        </w:rPr>
      </w:pPr>
    </w:p>
    <w:p w14:paraId="5C88AB00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r w:rsidRPr="00135649">
        <w:rPr>
          <w:rFonts w:ascii="Consolas" w:hAnsi="Consolas"/>
          <w:lang w:val="es-BO"/>
        </w:rPr>
        <w:t>direction</w:t>
      </w:r>
      <w:proofErr w:type="spellEnd"/>
      <w:r w:rsidRPr="00135649">
        <w:rPr>
          <w:rFonts w:ascii="Consolas" w:hAnsi="Consolas"/>
          <w:lang w:val="es-BO"/>
        </w:rPr>
        <w:t xml:space="preserve">: </w:t>
      </w:r>
      <w:proofErr w:type="spellStart"/>
      <w:r w:rsidRPr="00135649">
        <w:rPr>
          <w:rFonts w:ascii="Consolas" w:hAnsi="Consolas"/>
          <w:lang w:val="es-BO"/>
        </w:rPr>
        <w:t>down</w:t>
      </w:r>
      <w:proofErr w:type="spellEnd"/>
    </w:p>
    <w:p w14:paraId="02150DF9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7CC5BD4E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Usuario: Usuario</w:t>
      </w:r>
    </w:p>
    <w:p w14:paraId="48FC4DDA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12437FFC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Main: "</w:t>
      </w:r>
      <w:proofErr w:type="spellStart"/>
      <w:r w:rsidRPr="00135649">
        <w:rPr>
          <w:rFonts w:ascii="Consolas" w:hAnsi="Consolas"/>
          <w:lang w:val="es-BO"/>
        </w:rPr>
        <w:t>MainActivity</w:t>
      </w:r>
      <w:proofErr w:type="spellEnd"/>
      <w:r w:rsidRPr="00135649">
        <w:rPr>
          <w:rFonts w:ascii="Consolas" w:hAnsi="Consolas"/>
          <w:lang w:val="es-BO"/>
        </w:rPr>
        <w:t>\</w:t>
      </w:r>
      <w:proofErr w:type="spellStart"/>
      <w:r w:rsidRPr="00135649">
        <w:rPr>
          <w:rFonts w:ascii="Consolas" w:hAnsi="Consolas"/>
          <w:lang w:val="es-BO"/>
        </w:rPr>
        <w:t>nSeleccionar</w:t>
      </w:r>
      <w:proofErr w:type="spellEnd"/>
      <w:r w:rsidRPr="00135649">
        <w:rPr>
          <w:rFonts w:ascii="Consolas" w:hAnsi="Consolas"/>
          <w:lang w:val="es-BO"/>
        </w:rPr>
        <w:t xml:space="preserve"> actividad"</w:t>
      </w:r>
    </w:p>
    <w:p w14:paraId="4291AD94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Tipo: "</w:t>
      </w:r>
      <w:proofErr w:type="spellStart"/>
      <w:r w:rsidRPr="00135649">
        <w:rPr>
          <w:rFonts w:ascii="Consolas" w:hAnsi="Consolas"/>
          <w:lang w:val="es-BO"/>
        </w:rPr>
        <w:t>TipoQrActivity</w:t>
      </w:r>
      <w:proofErr w:type="spellEnd"/>
      <w:r w:rsidRPr="00135649">
        <w:rPr>
          <w:rFonts w:ascii="Consolas" w:hAnsi="Consolas"/>
          <w:lang w:val="es-BO"/>
        </w:rPr>
        <w:t>\</w:t>
      </w:r>
      <w:proofErr w:type="spellStart"/>
      <w:r w:rsidRPr="00135649">
        <w:rPr>
          <w:rFonts w:ascii="Consolas" w:hAnsi="Consolas"/>
          <w:lang w:val="es-BO"/>
        </w:rPr>
        <w:t>nSeleccionar</w:t>
      </w:r>
      <w:proofErr w:type="spellEnd"/>
      <w:r w:rsidRPr="00135649">
        <w:rPr>
          <w:rFonts w:ascii="Consolas" w:hAnsi="Consolas"/>
          <w:lang w:val="es-BO"/>
        </w:rPr>
        <w:t xml:space="preserve"> tipo QR"</w:t>
      </w:r>
    </w:p>
    <w:p w14:paraId="69BCE818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Mostrar: "</w:t>
      </w:r>
      <w:proofErr w:type="spellStart"/>
      <w:r w:rsidRPr="00135649">
        <w:rPr>
          <w:rFonts w:ascii="Consolas" w:hAnsi="Consolas"/>
          <w:lang w:val="es-BO"/>
        </w:rPr>
        <w:t>MostrarQrActivity</w:t>
      </w:r>
      <w:proofErr w:type="spellEnd"/>
      <w:r w:rsidRPr="00135649">
        <w:rPr>
          <w:rFonts w:ascii="Consolas" w:hAnsi="Consolas"/>
          <w:lang w:val="es-BO"/>
        </w:rPr>
        <w:t>\</w:t>
      </w:r>
      <w:proofErr w:type="spellStart"/>
      <w:r w:rsidRPr="00135649">
        <w:rPr>
          <w:rFonts w:ascii="Consolas" w:hAnsi="Consolas"/>
          <w:lang w:val="es-BO"/>
        </w:rPr>
        <w:t>nMostrar</w:t>
      </w:r>
      <w:proofErr w:type="spellEnd"/>
      <w:r w:rsidRPr="00135649">
        <w:rPr>
          <w:rFonts w:ascii="Consolas" w:hAnsi="Consolas"/>
          <w:lang w:val="es-BO"/>
        </w:rPr>
        <w:t xml:space="preserve"> imagen QR"</w:t>
      </w:r>
    </w:p>
    <w:p w14:paraId="0F20DF0D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r w:rsidRPr="00135649">
        <w:rPr>
          <w:rFonts w:ascii="Consolas" w:hAnsi="Consolas"/>
          <w:lang w:val="es-BO"/>
        </w:rPr>
        <w:t>Config</w:t>
      </w:r>
      <w:proofErr w:type="spellEnd"/>
      <w:r w:rsidRPr="00135649">
        <w:rPr>
          <w:rFonts w:ascii="Consolas" w:hAnsi="Consolas"/>
          <w:lang w:val="es-BO"/>
        </w:rPr>
        <w:t>: "</w:t>
      </w:r>
      <w:proofErr w:type="spellStart"/>
      <w:r w:rsidRPr="00135649">
        <w:rPr>
          <w:rFonts w:ascii="Consolas" w:hAnsi="Consolas"/>
          <w:lang w:val="es-BO"/>
        </w:rPr>
        <w:t>ConfigActivity</w:t>
      </w:r>
      <w:proofErr w:type="spellEnd"/>
      <w:r w:rsidRPr="00135649">
        <w:rPr>
          <w:rFonts w:ascii="Consolas" w:hAnsi="Consolas"/>
          <w:lang w:val="es-BO"/>
        </w:rPr>
        <w:t>\</w:t>
      </w:r>
      <w:proofErr w:type="spellStart"/>
      <w:r w:rsidRPr="00135649">
        <w:rPr>
          <w:rFonts w:ascii="Consolas" w:hAnsi="Consolas"/>
          <w:lang w:val="es-BO"/>
        </w:rPr>
        <w:t>nConfiguración</w:t>
      </w:r>
      <w:proofErr w:type="spellEnd"/>
      <w:r w:rsidRPr="00135649">
        <w:rPr>
          <w:rFonts w:ascii="Consolas" w:hAnsi="Consolas"/>
          <w:lang w:val="es-BO"/>
        </w:rPr>
        <w:t>"</w:t>
      </w:r>
    </w:p>
    <w:p w14:paraId="7B19B2A3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23E70AE8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DB: {</w:t>
      </w:r>
    </w:p>
    <w:p w14:paraId="719A2B23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  </w:t>
      </w:r>
      <w:proofErr w:type="spellStart"/>
      <w:r w:rsidRPr="00135649">
        <w:rPr>
          <w:rFonts w:ascii="Consolas" w:hAnsi="Consolas"/>
          <w:lang w:val="es-BO"/>
        </w:rPr>
        <w:t>label</w:t>
      </w:r>
      <w:proofErr w:type="spellEnd"/>
      <w:r w:rsidRPr="00135649">
        <w:rPr>
          <w:rFonts w:ascii="Consolas" w:hAnsi="Consolas"/>
          <w:lang w:val="es-BO"/>
        </w:rPr>
        <w:t>: "SQLite"</w:t>
      </w:r>
    </w:p>
    <w:p w14:paraId="4275DB25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  Actividades: "Tabla actividades"</w:t>
      </w:r>
    </w:p>
    <w:p w14:paraId="3E64F6FA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  Tipos: "Tabla Tipos QR"</w:t>
      </w:r>
    </w:p>
    <w:p w14:paraId="4263BB2C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  </w:t>
      </w:r>
      <w:proofErr w:type="spellStart"/>
      <w:r w:rsidRPr="00135649">
        <w:rPr>
          <w:rFonts w:ascii="Consolas" w:hAnsi="Consolas"/>
          <w:lang w:val="es-BO"/>
        </w:rPr>
        <w:t>Qrs</w:t>
      </w:r>
      <w:proofErr w:type="spellEnd"/>
      <w:r w:rsidRPr="00135649">
        <w:rPr>
          <w:rFonts w:ascii="Consolas" w:hAnsi="Consolas"/>
          <w:lang w:val="es-BO"/>
        </w:rPr>
        <w:t>: "Tabla QRS"</w:t>
      </w:r>
    </w:p>
    <w:p w14:paraId="07106579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}</w:t>
      </w:r>
    </w:p>
    <w:p w14:paraId="1B11884F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0AA6FEC4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Usuario -&gt; Main: Abre </w:t>
      </w:r>
      <w:proofErr w:type="gramStart"/>
      <w:r w:rsidRPr="00135649">
        <w:rPr>
          <w:rFonts w:ascii="Consolas" w:hAnsi="Consolas"/>
          <w:lang w:val="es-BO"/>
        </w:rPr>
        <w:t>app</w:t>
      </w:r>
      <w:proofErr w:type="gramEnd"/>
    </w:p>
    <w:p w14:paraId="4388644B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Main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DB.Actividades</w:t>
      </w:r>
      <w:proofErr w:type="spellEnd"/>
      <w:proofErr w:type="gramEnd"/>
      <w:r w:rsidRPr="00135649">
        <w:rPr>
          <w:rFonts w:ascii="Consolas" w:hAnsi="Consolas"/>
          <w:lang w:val="es-BO"/>
        </w:rPr>
        <w:t>: Lista actividades activas</w:t>
      </w:r>
    </w:p>
    <w:p w14:paraId="627C68D6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Main -&gt; Tipo: Envía </w:t>
      </w:r>
      <w:proofErr w:type="spellStart"/>
      <w:r w:rsidRPr="00135649">
        <w:rPr>
          <w:rFonts w:ascii="Consolas" w:hAnsi="Consolas"/>
          <w:lang w:val="es-BO"/>
        </w:rPr>
        <w:t>actividadId</w:t>
      </w:r>
      <w:proofErr w:type="spellEnd"/>
    </w:p>
    <w:p w14:paraId="59CEC08B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6BBD766D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Tipo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DB.Tipos</w:t>
      </w:r>
      <w:proofErr w:type="spellEnd"/>
      <w:proofErr w:type="gramEnd"/>
      <w:r w:rsidRPr="00135649">
        <w:rPr>
          <w:rFonts w:ascii="Consolas" w:hAnsi="Consolas"/>
          <w:lang w:val="es-BO"/>
        </w:rPr>
        <w:t>: Lista tipos activos</w:t>
      </w:r>
    </w:p>
    <w:p w14:paraId="5E751CF2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Tipo -&gt; Mostrar: Envía </w:t>
      </w:r>
      <w:proofErr w:type="spellStart"/>
      <w:r w:rsidRPr="00135649">
        <w:rPr>
          <w:rFonts w:ascii="Consolas" w:hAnsi="Consolas"/>
          <w:lang w:val="es-BO"/>
        </w:rPr>
        <w:t>actividadId</w:t>
      </w:r>
      <w:proofErr w:type="spellEnd"/>
      <w:r w:rsidRPr="00135649">
        <w:rPr>
          <w:rFonts w:ascii="Consolas" w:hAnsi="Consolas"/>
          <w:lang w:val="es-BO"/>
        </w:rPr>
        <w:t xml:space="preserve"> + </w:t>
      </w:r>
      <w:proofErr w:type="spellStart"/>
      <w:r w:rsidRPr="00135649">
        <w:rPr>
          <w:rFonts w:ascii="Consolas" w:hAnsi="Consolas"/>
          <w:lang w:val="es-BO"/>
        </w:rPr>
        <w:t>tipoQrId</w:t>
      </w:r>
      <w:proofErr w:type="spellEnd"/>
    </w:p>
    <w:p w14:paraId="4DE458BD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4C2D28EB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Mostrar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DB.Qrs</w:t>
      </w:r>
      <w:proofErr w:type="spellEnd"/>
      <w:proofErr w:type="gramEnd"/>
      <w:r w:rsidRPr="00135649">
        <w:rPr>
          <w:rFonts w:ascii="Consolas" w:hAnsi="Consolas"/>
          <w:lang w:val="es-BO"/>
        </w:rPr>
        <w:t>: Busca QR por actividad y tipo</w:t>
      </w:r>
    </w:p>
    <w:p w14:paraId="7B87AC8A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proofErr w:type="gramStart"/>
      <w:r w:rsidRPr="00135649">
        <w:rPr>
          <w:rFonts w:ascii="Consolas" w:hAnsi="Consolas"/>
          <w:lang w:val="es-BO"/>
        </w:rPr>
        <w:t>DB.Qrs</w:t>
      </w:r>
      <w:proofErr w:type="spellEnd"/>
      <w:proofErr w:type="gramEnd"/>
      <w:r w:rsidRPr="00135649">
        <w:rPr>
          <w:rFonts w:ascii="Consolas" w:hAnsi="Consolas"/>
          <w:lang w:val="es-BO"/>
        </w:rPr>
        <w:t xml:space="preserve"> -&gt; Mostrar: Retorna </w:t>
      </w:r>
      <w:proofErr w:type="spellStart"/>
      <w:r w:rsidRPr="00135649">
        <w:rPr>
          <w:rFonts w:ascii="Consolas" w:hAnsi="Consolas"/>
          <w:lang w:val="es-BO"/>
        </w:rPr>
        <w:t>ruta_imagen</w:t>
      </w:r>
      <w:proofErr w:type="spellEnd"/>
    </w:p>
    <w:p w14:paraId="1EF31CED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>Mostrar -&gt; Usuario: Muestra imagen QR</w:t>
      </w:r>
    </w:p>
    <w:p w14:paraId="6FA96E10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</w:p>
    <w:p w14:paraId="51F03DF8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r w:rsidRPr="00135649">
        <w:rPr>
          <w:rFonts w:ascii="Consolas" w:hAnsi="Consolas"/>
          <w:lang w:val="es-BO"/>
        </w:rPr>
        <w:t xml:space="preserve">Usuario -&gt; </w:t>
      </w:r>
      <w:proofErr w:type="spellStart"/>
      <w:r w:rsidRPr="00135649">
        <w:rPr>
          <w:rFonts w:ascii="Consolas" w:hAnsi="Consolas"/>
          <w:lang w:val="es-BO"/>
        </w:rPr>
        <w:t>Config</w:t>
      </w:r>
      <w:proofErr w:type="spellEnd"/>
      <w:r w:rsidRPr="00135649">
        <w:rPr>
          <w:rFonts w:ascii="Consolas" w:hAnsi="Consolas"/>
          <w:lang w:val="es-BO"/>
        </w:rPr>
        <w:t>: Administra datos</w:t>
      </w:r>
    </w:p>
    <w:p w14:paraId="08862B23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r w:rsidRPr="00135649">
        <w:rPr>
          <w:rFonts w:ascii="Consolas" w:hAnsi="Consolas"/>
          <w:lang w:val="es-BO"/>
        </w:rPr>
        <w:t>Config</w:t>
      </w:r>
      <w:proofErr w:type="spellEnd"/>
      <w:r w:rsidRPr="00135649">
        <w:rPr>
          <w:rFonts w:ascii="Consolas" w:hAnsi="Consolas"/>
          <w:lang w:val="es-BO"/>
        </w:rPr>
        <w:t xml:space="preserve">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DB.Actividades</w:t>
      </w:r>
      <w:proofErr w:type="spellEnd"/>
      <w:proofErr w:type="gramEnd"/>
      <w:r w:rsidRPr="00135649">
        <w:rPr>
          <w:rFonts w:ascii="Consolas" w:hAnsi="Consolas"/>
          <w:lang w:val="es-BO"/>
        </w:rPr>
        <w:t>: Crear / editar / desactivar / activar</w:t>
      </w:r>
    </w:p>
    <w:p w14:paraId="1E31A19A" w14:textId="77777777" w:rsidR="00135649" w:rsidRPr="00135649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r w:rsidRPr="00135649">
        <w:rPr>
          <w:rFonts w:ascii="Consolas" w:hAnsi="Consolas"/>
          <w:lang w:val="es-BO"/>
        </w:rPr>
        <w:t>Config</w:t>
      </w:r>
      <w:proofErr w:type="spellEnd"/>
      <w:r w:rsidRPr="00135649">
        <w:rPr>
          <w:rFonts w:ascii="Consolas" w:hAnsi="Consolas"/>
          <w:lang w:val="es-BO"/>
        </w:rPr>
        <w:t xml:space="preserve">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DB.Tipos</w:t>
      </w:r>
      <w:proofErr w:type="spellEnd"/>
      <w:proofErr w:type="gramEnd"/>
      <w:r w:rsidRPr="00135649">
        <w:rPr>
          <w:rFonts w:ascii="Consolas" w:hAnsi="Consolas"/>
          <w:lang w:val="es-BO"/>
        </w:rPr>
        <w:t>: Crear / editar / desactivar / activar</w:t>
      </w:r>
    </w:p>
    <w:p w14:paraId="046DDAF9" w14:textId="71115A26" w:rsidR="000730F0" w:rsidRDefault="00135649" w:rsidP="00135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957"/>
        </w:tabs>
        <w:spacing w:after="0"/>
        <w:rPr>
          <w:rFonts w:ascii="Consolas" w:hAnsi="Consolas"/>
          <w:lang w:val="es-BO"/>
        </w:rPr>
      </w:pPr>
      <w:proofErr w:type="spellStart"/>
      <w:r w:rsidRPr="00135649">
        <w:rPr>
          <w:rFonts w:ascii="Consolas" w:hAnsi="Consolas"/>
          <w:lang w:val="es-BO"/>
        </w:rPr>
        <w:t>Config</w:t>
      </w:r>
      <w:proofErr w:type="spellEnd"/>
      <w:r w:rsidRPr="00135649">
        <w:rPr>
          <w:rFonts w:ascii="Consolas" w:hAnsi="Consolas"/>
          <w:lang w:val="es-BO"/>
        </w:rPr>
        <w:t xml:space="preserve"> -&gt; </w:t>
      </w:r>
      <w:proofErr w:type="spellStart"/>
      <w:proofErr w:type="gramStart"/>
      <w:r w:rsidRPr="00135649">
        <w:rPr>
          <w:rFonts w:ascii="Consolas" w:hAnsi="Consolas"/>
          <w:lang w:val="es-BO"/>
        </w:rPr>
        <w:t>DB.Qrs</w:t>
      </w:r>
      <w:proofErr w:type="spellEnd"/>
      <w:proofErr w:type="gramEnd"/>
      <w:r w:rsidRPr="00135649">
        <w:rPr>
          <w:rFonts w:ascii="Consolas" w:hAnsi="Consolas"/>
          <w:lang w:val="es-BO"/>
        </w:rPr>
        <w:t>: Cargar / actualizar imagen QR</w:t>
      </w:r>
    </w:p>
    <w:p w14:paraId="7D31529A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33CB3C2D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518C8F09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07EEBB08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7C959BBF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11A21E85" w14:textId="77777777" w:rsidR="004C4D4F" w:rsidRPr="004C4D4F" w:rsidRDefault="004C4D4F" w:rsidP="004C4D4F">
      <w:pPr>
        <w:rPr>
          <w:rFonts w:ascii="Consolas" w:hAnsi="Consolas"/>
          <w:lang w:val="es-BO"/>
        </w:rPr>
      </w:pPr>
    </w:p>
    <w:p w14:paraId="3727B642" w14:textId="77777777" w:rsidR="004C4D4F" w:rsidRDefault="004C4D4F" w:rsidP="004C4D4F">
      <w:pPr>
        <w:rPr>
          <w:rFonts w:ascii="Consolas" w:hAnsi="Consolas"/>
          <w:lang w:val="es-BO"/>
        </w:rPr>
      </w:pPr>
    </w:p>
    <w:p w14:paraId="390EF4DF" w14:textId="0DD4D3F3" w:rsidR="004C4D4F" w:rsidRDefault="004C4D4F" w:rsidP="004C4D4F">
      <w:pPr>
        <w:tabs>
          <w:tab w:val="left" w:pos="1849"/>
        </w:tabs>
        <w:rPr>
          <w:rFonts w:ascii="Consolas" w:hAnsi="Consolas"/>
          <w:lang w:val="es-BO"/>
        </w:rPr>
      </w:pPr>
      <w:r>
        <w:rPr>
          <w:rFonts w:ascii="Consolas" w:hAnsi="Consolas"/>
          <w:lang w:val="es-BO"/>
        </w:rPr>
        <w:tab/>
      </w:r>
    </w:p>
    <w:p w14:paraId="7CC2AF48" w14:textId="2C2820D6" w:rsidR="004C4D4F" w:rsidRDefault="004C4D4F" w:rsidP="004C4D4F">
      <w:pPr>
        <w:pStyle w:val="Ttulo1"/>
        <w:rPr>
          <w:lang w:val="es-BO"/>
        </w:rPr>
      </w:pPr>
      <w:r w:rsidRPr="004D3ADD">
        <w:rPr>
          <w:lang w:val="es-BO"/>
        </w:rPr>
        <w:lastRenderedPageBreak/>
        <w:t xml:space="preserve">Anexo </w:t>
      </w:r>
      <w:r>
        <w:rPr>
          <w:lang w:val="es-BO"/>
        </w:rPr>
        <w:t>E</w:t>
      </w:r>
      <w:r w:rsidRPr="004D3ADD">
        <w:rPr>
          <w:lang w:val="es-BO"/>
        </w:rPr>
        <w:t xml:space="preserve">. </w:t>
      </w:r>
      <w:r>
        <w:rPr>
          <w:lang w:val="es-BO"/>
        </w:rPr>
        <w:t>Diagrama de</w:t>
      </w:r>
      <w:r w:rsidR="006C1F55">
        <w:rPr>
          <w:lang w:val="es-BO"/>
        </w:rPr>
        <w:t xml:space="preserve"> </w:t>
      </w:r>
      <w:proofErr w:type="spellStart"/>
      <w:r w:rsidR="006C1F55">
        <w:rPr>
          <w:lang w:val="es-BO"/>
        </w:rPr>
        <w:t>Database</w:t>
      </w:r>
      <w:proofErr w:type="spellEnd"/>
    </w:p>
    <w:p w14:paraId="5052467B" w14:textId="77777777" w:rsidR="006C1F55" w:rsidRDefault="006C1F55" w:rsidP="006C1F55">
      <w:pPr>
        <w:rPr>
          <w:lang w:val="es-BO"/>
        </w:rPr>
      </w:pPr>
    </w:p>
    <w:p w14:paraId="68D837FA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>direction: right</w:t>
      </w:r>
    </w:p>
    <w:p w14:paraId="49E86463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735FF963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spellStart"/>
      <w:proofErr w:type="gramStart"/>
      <w:r w:rsidRPr="001B5405">
        <w:rPr>
          <w:rFonts w:ascii="Consolas" w:hAnsi="Consolas"/>
        </w:rPr>
        <w:t>Actividad</w:t>
      </w:r>
      <w:proofErr w:type="spellEnd"/>
      <w:r w:rsidRPr="001B5405">
        <w:rPr>
          <w:rFonts w:ascii="Consolas" w:hAnsi="Consolas"/>
        </w:rPr>
        <w:t>: {</w:t>
      </w:r>
      <w:proofErr w:type="gramEnd"/>
    </w:p>
    <w:p w14:paraId="43EF397C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 xml:space="preserve">  shape: </w:t>
      </w:r>
      <w:proofErr w:type="spellStart"/>
      <w:r w:rsidRPr="001B5405">
        <w:rPr>
          <w:rFonts w:ascii="Consolas" w:hAnsi="Consolas"/>
        </w:rPr>
        <w:t>sql_table</w:t>
      </w:r>
      <w:proofErr w:type="spellEnd"/>
    </w:p>
    <w:p w14:paraId="4B7D20E3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</w:rPr>
        <w:t xml:space="preserve">  </w:t>
      </w:r>
      <w:r w:rsidRPr="001B5405">
        <w:rPr>
          <w:rFonts w:ascii="Consolas" w:hAnsi="Consolas"/>
          <w:lang w:val="es-BO"/>
        </w:rPr>
        <w:t xml:space="preserve">id: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  <w:r w:rsidRPr="001B5405">
        <w:rPr>
          <w:rFonts w:ascii="Consolas" w:hAnsi="Consolas"/>
          <w:lang w:val="es-BO"/>
        </w:rPr>
        <w:t xml:space="preserve"> PK</w:t>
      </w:r>
    </w:p>
    <w:p w14:paraId="1A639250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nombre: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78F0C57A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</w:t>
      </w:r>
      <w:proofErr w:type="spellStart"/>
      <w:r w:rsidRPr="001B5405">
        <w:rPr>
          <w:rFonts w:ascii="Consolas" w:hAnsi="Consolas"/>
          <w:lang w:val="es-BO"/>
        </w:rPr>
        <w:t>descripcion</w:t>
      </w:r>
      <w:proofErr w:type="spellEnd"/>
      <w:r w:rsidRPr="001B5405">
        <w:rPr>
          <w:rFonts w:ascii="Consolas" w:hAnsi="Consolas"/>
          <w:lang w:val="es-BO"/>
        </w:rPr>
        <w:t xml:space="preserve">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47D4BEEC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activo: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</w:p>
    <w:p w14:paraId="47AD4943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>}</w:t>
      </w:r>
    </w:p>
    <w:p w14:paraId="5DE06DE6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</w:p>
    <w:p w14:paraId="05E4F33D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proofErr w:type="spellStart"/>
      <w:r w:rsidRPr="001B5405">
        <w:rPr>
          <w:rFonts w:ascii="Consolas" w:hAnsi="Consolas"/>
          <w:lang w:val="es-BO"/>
        </w:rPr>
        <w:t>TipoQr</w:t>
      </w:r>
      <w:proofErr w:type="spellEnd"/>
      <w:r w:rsidRPr="001B5405">
        <w:rPr>
          <w:rFonts w:ascii="Consolas" w:hAnsi="Consolas"/>
          <w:lang w:val="es-BO"/>
        </w:rPr>
        <w:t>: {</w:t>
      </w:r>
    </w:p>
    <w:p w14:paraId="3B54271A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  <w:lang w:val="es-BO"/>
        </w:rPr>
        <w:t xml:space="preserve">  </w:t>
      </w:r>
      <w:r w:rsidRPr="001B5405">
        <w:rPr>
          <w:rFonts w:ascii="Consolas" w:hAnsi="Consolas"/>
        </w:rPr>
        <w:t xml:space="preserve">shape: </w:t>
      </w:r>
      <w:proofErr w:type="spellStart"/>
      <w:r w:rsidRPr="001B5405">
        <w:rPr>
          <w:rFonts w:ascii="Consolas" w:hAnsi="Consolas"/>
        </w:rPr>
        <w:t>sql_table</w:t>
      </w:r>
      <w:proofErr w:type="spellEnd"/>
    </w:p>
    <w:p w14:paraId="266CF646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 xml:space="preserve">  id: int PK</w:t>
      </w:r>
    </w:p>
    <w:p w14:paraId="3D30AF80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</w:rPr>
        <w:t xml:space="preserve">  </w:t>
      </w:r>
      <w:r w:rsidRPr="001B5405">
        <w:rPr>
          <w:rFonts w:ascii="Consolas" w:hAnsi="Consolas"/>
          <w:lang w:val="es-BO"/>
        </w:rPr>
        <w:t xml:space="preserve">nombre: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0FC993B3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</w:t>
      </w:r>
      <w:proofErr w:type="spellStart"/>
      <w:r w:rsidRPr="001B5405">
        <w:rPr>
          <w:rFonts w:ascii="Consolas" w:hAnsi="Consolas"/>
          <w:lang w:val="es-BO"/>
        </w:rPr>
        <w:t>descripcion</w:t>
      </w:r>
      <w:proofErr w:type="spellEnd"/>
      <w:r w:rsidRPr="001B5405">
        <w:rPr>
          <w:rFonts w:ascii="Consolas" w:hAnsi="Consolas"/>
          <w:lang w:val="es-BO"/>
        </w:rPr>
        <w:t xml:space="preserve">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4333F778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activo: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</w:p>
    <w:p w14:paraId="3BA98E56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>}</w:t>
      </w:r>
    </w:p>
    <w:p w14:paraId="72C6479D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BB65217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spellStart"/>
      <w:proofErr w:type="gramStart"/>
      <w:r w:rsidRPr="001B5405">
        <w:rPr>
          <w:rFonts w:ascii="Consolas" w:hAnsi="Consolas"/>
        </w:rPr>
        <w:t>Qr</w:t>
      </w:r>
      <w:proofErr w:type="spellEnd"/>
      <w:r w:rsidRPr="001B5405">
        <w:rPr>
          <w:rFonts w:ascii="Consolas" w:hAnsi="Consolas"/>
        </w:rPr>
        <w:t>: {</w:t>
      </w:r>
      <w:proofErr w:type="gramEnd"/>
    </w:p>
    <w:p w14:paraId="5C78002A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 xml:space="preserve">  shape: </w:t>
      </w:r>
      <w:proofErr w:type="spellStart"/>
      <w:r w:rsidRPr="001B5405">
        <w:rPr>
          <w:rFonts w:ascii="Consolas" w:hAnsi="Consolas"/>
        </w:rPr>
        <w:t>sql_table</w:t>
      </w:r>
      <w:proofErr w:type="spellEnd"/>
    </w:p>
    <w:p w14:paraId="02AB33DD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1B5405">
        <w:rPr>
          <w:rFonts w:ascii="Consolas" w:hAnsi="Consolas"/>
        </w:rPr>
        <w:t xml:space="preserve">  id: int PK</w:t>
      </w:r>
    </w:p>
    <w:p w14:paraId="7CF14846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</w:rPr>
        <w:t xml:space="preserve">  </w:t>
      </w:r>
      <w:proofErr w:type="spellStart"/>
      <w:r w:rsidRPr="001B5405">
        <w:rPr>
          <w:rFonts w:ascii="Consolas" w:hAnsi="Consolas"/>
          <w:lang w:val="es-BO"/>
        </w:rPr>
        <w:t>actividad_id</w:t>
      </w:r>
      <w:proofErr w:type="spellEnd"/>
      <w:r w:rsidRPr="001B5405">
        <w:rPr>
          <w:rFonts w:ascii="Consolas" w:hAnsi="Consolas"/>
          <w:lang w:val="es-BO"/>
        </w:rPr>
        <w:t xml:space="preserve">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  <w:r w:rsidRPr="001B5405">
        <w:rPr>
          <w:rFonts w:ascii="Consolas" w:hAnsi="Consolas"/>
          <w:lang w:val="es-BO"/>
        </w:rPr>
        <w:t xml:space="preserve"> FK</w:t>
      </w:r>
    </w:p>
    <w:p w14:paraId="4F6E9EF7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</w:t>
      </w:r>
      <w:proofErr w:type="spellStart"/>
      <w:r w:rsidRPr="001B5405">
        <w:rPr>
          <w:rFonts w:ascii="Consolas" w:hAnsi="Consolas"/>
          <w:lang w:val="es-BO"/>
        </w:rPr>
        <w:t>tipo_qr_id</w:t>
      </w:r>
      <w:proofErr w:type="spellEnd"/>
      <w:r w:rsidRPr="001B5405">
        <w:rPr>
          <w:rFonts w:ascii="Consolas" w:hAnsi="Consolas"/>
          <w:lang w:val="es-BO"/>
        </w:rPr>
        <w:t xml:space="preserve">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  <w:r w:rsidRPr="001B5405">
        <w:rPr>
          <w:rFonts w:ascii="Consolas" w:hAnsi="Consolas"/>
          <w:lang w:val="es-BO"/>
        </w:rPr>
        <w:t xml:space="preserve"> FK</w:t>
      </w:r>
    </w:p>
    <w:p w14:paraId="61D54C1C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nombre: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4ED5BAF8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</w:t>
      </w:r>
      <w:proofErr w:type="spellStart"/>
      <w:r w:rsidRPr="001B5405">
        <w:rPr>
          <w:rFonts w:ascii="Consolas" w:hAnsi="Consolas"/>
          <w:lang w:val="es-BO"/>
        </w:rPr>
        <w:t>ruta_imagen</w:t>
      </w:r>
      <w:proofErr w:type="spellEnd"/>
      <w:r w:rsidRPr="001B5405">
        <w:rPr>
          <w:rFonts w:ascii="Consolas" w:hAnsi="Consolas"/>
          <w:lang w:val="es-BO"/>
        </w:rPr>
        <w:t xml:space="preserve">: </w:t>
      </w:r>
      <w:proofErr w:type="spellStart"/>
      <w:r w:rsidRPr="001B5405">
        <w:rPr>
          <w:rFonts w:ascii="Consolas" w:hAnsi="Consolas"/>
          <w:lang w:val="es-BO"/>
        </w:rPr>
        <w:t>text</w:t>
      </w:r>
      <w:proofErr w:type="spellEnd"/>
    </w:p>
    <w:p w14:paraId="78728C0A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 xml:space="preserve">  activo: </w:t>
      </w:r>
      <w:proofErr w:type="spellStart"/>
      <w:r w:rsidRPr="001B5405">
        <w:rPr>
          <w:rFonts w:ascii="Consolas" w:hAnsi="Consolas"/>
          <w:lang w:val="es-BO"/>
        </w:rPr>
        <w:t>int</w:t>
      </w:r>
      <w:proofErr w:type="spellEnd"/>
    </w:p>
    <w:p w14:paraId="5D735491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r w:rsidRPr="001B5405">
        <w:rPr>
          <w:rFonts w:ascii="Consolas" w:hAnsi="Consolas"/>
          <w:lang w:val="es-BO"/>
        </w:rPr>
        <w:t>}</w:t>
      </w:r>
    </w:p>
    <w:p w14:paraId="2C801F1C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</w:p>
    <w:p w14:paraId="4A36463E" w14:textId="77777777" w:rsidR="001B540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proofErr w:type="spellStart"/>
      <w:r w:rsidRPr="001B5405">
        <w:rPr>
          <w:rFonts w:ascii="Consolas" w:hAnsi="Consolas"/>
          <w:lang w:val="es-BO"/>
        </w:rPr>
        <w:t>Actividad.id</w:t>
      </w:r>
      <w:proofErr w:type="spellEnd"/>
      <w:r w:rsidRPr="001B5405">
        <w:rPr>
          <w:rFonts w:ascii="Consolas" w:hAnsi="Consolas"/>
          <w:lang w:val="es-BO"/>
        </w:rPr>
        <w:t xml:space="preserve"> -&gt; </w:t>
      </w:r>
      <w:proofErr w:type="spellStart"/>
      <w:proofErr w:type="gramStart"/>
      <w:r w:rsidRPr="001B5405">
        <w:rPr>
          <w:rFonts w:ascii="Consolas" w:hAnsi="Consolas"/>
          <w:lang w:val="es-BO"/>
        </w:rPr>
        <w:t>Qr.actividad</w:t>
      </w:r>
      <w:proofErr w:type="gramEnd"/>
      <w:r w:rsidRPr="001B5405">
        <w:rPr>
          <w:rFonts w:ascii="Consolas" w:hAnsi="Consolas"/>
          <w:lang w:val="es-BO"/>
        </w:rPr>
        <w:t>_id</w:t>
      </w:r>
      <w:proofErr w:type="spellEnd"/>
    </w:p>
    <w:p w14:paraId="24AB4AE0" w14:textId="1F31A6E5" w:rsidR="006C1F55" w:rsidRPr="001B5405" w:rsidRDefault="001B5405" w:rsidP="001B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lang w:val="es-BO"/>
        </w:rPr>
      </w:pPr>
      <w:proofErr w:type="spellStart"/>
      <w:r w:rsidRPr="001B5405">
        <w:rPr>
          <w:rFonts w:ascii="Consolas" w:hAnsi="Consolas"/>
          <w:lang w:val="es-BO"/>
        </w:rPr>
        <w:t>TipoQr.id</w:t>
      </w:r>
      <w:proofErr w:type="spellEnd"/>
      <w:r w:rsidRPr="001B5405">
        <w:rPr>
          <w:rFonts w:ascii="Consolas" w:hAnsi="Consolas"/>
          <w:lang w:val="es-BO"/>
        </w:rPr>
        <w:t xml:space="preserve"> -&gt; </w:t>
      </w:r>
      <w:proofErr w:type="spellStart"/>
      <w:proofErr w:type="gramStart"/>
      <w:r w:rsidRPr="001B5405">
        <w:rPr>
          <w:rFonts w:ascii="Consolas" w:hAnsi="Consolas"/>
          <w:lang w:val="es-BO"/>
        </w:rPr>
        <w:t>Qr.tipo</w:t>
      </w:r>
      <w:proofErr w:type="gramEnd"/>
      <w:r w:rsidRPr="001B5405">
        <w:rPr>
          <w:rFonts w:ascii="Consolas" w:hAnsi="Consolas"/>
          <w:lang w:val="es-BO"/>
        </w:rPr>
        <w:t>_qr_id</w:t>
      </w:r>
      <w:proofErr w:type="spellEnd"/>
    </w:p>
    <w:p w14:paraId="2FD0EA8B" w14:textId="77777777" w:rsidR="004C4D4F" w:rsidRPr="004C4D4F" w:rsidRDefault="004C4D4F" w:rsidP="004C4D4F">
      <w:pPr>
        <w:tabs>
          <w:tab w:val="left" w:pos="1849"/>
        </w:tabs>
        <w:rPr>
          <w:rFonts w:ascii="Consolas" w:hAnsi="Consolas"/>
          <w:lang w:val="es-BO"/>
        </w:rPr>
      </w:pPr>
    </w:p>
    <w:sectPr w:rsidR="004C4D4F" w:rsidRPr="004C4D4F" w:rsidSect="0033412D">
      <w:pgSz w:w="12240" w:h="15840" w:code="1"/>
      <w:pgMar w:top="792" w:right="648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33E1" w14:textId="77777777" w:rsidR="00BC3E94" w:rsidRDefault="00BC3E94">
      <w:pPr>
        <w:spacing w:after="0" w:line="240" w:lineRule="auto"/>
      </w:pPr>
      <w:r>
        <w:separator/>
      </w:r>
    </w:p>
  </w:endnote>
  <w:endnote w:type="continuationSeparator" w:id="0">
    <w:p w14:paraId="5361ACFA" w14:textId="77777777" w:rsidR="00BC3E94" w:rsidRDefault="00BC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788E" w14:textId="77777777" w:rsidR="00296472" w:rsidRPr="00AA7BD2" w:rsidRDefault="00000000">
    <w:pPr>
      <w:pStyle w:val="Piedepgina"/>
      <w:jc w:val="center"/>
      <w:rPr>
        <w:lang w:val="es-BO"/>
      </w:rPr>
    </w:pPr>
    <w:r w:rsidRPr="00AA7BD2">
      <w:rPr>
        <w:color w:val="595959"/>
        <w:sz w:val="16"/>
        <w:lang w:val="es-BO"/>
      </w:rPr>
      <w:t>Proyecto Android nativo en Java con SQLite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C86D" w14:textId="77777777" w:rsidR="00296472" w:rsidRDefault="00000000">
    <w:pPr>
      <w:pStyle w:val="Piedepgina"/>
      <w:jc w:val="center"/>
    </w:pPr>
    <w:r>
      <w:rPr>
        <w:color w:val="595959"/>
        <w:sz w:val="16"/>
      </w:rPr>
      <w:t xml:space="preserve">Diagramas de </w:t>
    </w:r>
    <w:proofErr w:type="spellStart"/>
    <w:r>
      <w:rPr>
        <w:color w:val="595959"/>
        <w:sz w:val="16"/>
      </w:rPr>
      <w:t>referencia</w:t>
    </w:r>
    <w:proofErr w:type="spellEnd"/>
    <w:r>
      <w:rPr>
        <w:color w:val="595959"/>
        <w:sz w:val="16"/>
      </w:rPr>
      <w:t xml:space="preserve"> del </w:t>
    </w:r>
    <w:proofErr w:type="spellStart"/>
    <w:r>
      <w:rPr>
        <w:color w:val="595959"/>
        <w:sz w:val="16"/>
      </w:rPr>
      <w:t>proyecto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5510" w14:textId="77777777" w:rsidR="00BC3E94" w:rsidRDefault="00BC3E94">
      <w:pPr>
        <w:spacing w:after="0" w:line="240" w:lineRule="auto"/>
      </w:pPr>
      <w:r>
        <w:separator/>
      </w:r>
    </w:p>
  </w:footnote>
  <w:footnote w:type="continuationSeparator" w:id="0">
    <w:p w14:paraId="518DBCD9" w14:textId="77777777" w:rsidR="00BC3E94" w:rsidRDefault="00BC3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E059" w14:textId="77777777" w:rsidR="00296472" w:rsidRDefault="00000000">
    <w:pPr>
      <w:pStyle w:val="Encabezado"/>
      <w:jc w:val="right"/>
    </w:pPr>
    <w:r>
      <w:rPr>
        <w:color w:val="595959"/>
        <w:sz w:val="16"/>
      </w:rPr>
      <w:t xml:space="preserve">Container QR - </w:t>
    </w:r>
    <w:proofErr w:type="spellStart"/>
    <w:r>
      <w:rPr>
        <w:color w:val="595959"/>
        <w:sz w:val="16"/>
      </w:rPr>
      <w:t>Documentación</w:t>
    </w:r>
    <w:proofErr w:type="spellEnd"/>
    <w:r>
      <w:rPr>
        <w:color w:val="595959"/>
        <w:sz w:val="16"/>
      </w:rPr>
      <w:t xml:space="preserve"> de </w:t>
    </w:r>
    <w:proofErr w:type="spellStart"/>
    <w:r>
      <w:rPr>
        <w:color w:val="595959"/>
        <w:sz w:val="16"/>
      </w:rPr>
      <w:t>avance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9E9E" w14:textId="77777777" w:rsidR="00296472" w:rsidRDefault="00000000">
    <w:pPr>
      <w:pStyle w:val="Encabezado"/>
      <w:jc w:val="right"/>
    </w:pPr>
    <w:r>
      <w:rPr>
        <w:color w:val="595959"/>
        <w:sz w:val="16"/>
      </w:rPr>
      <w:t xml:space="preserve">Container QR - </w:t>
    </w:r>
    <w:proofErr w:type="spellStart"/>
    <w:r>
      <w:rPr>
        <w:color w:val="595959"/>
        <w:sz w:val="16"/>
      </w:rPr>
      <w:t>Anexos</w:t>
    </w:r>
    <w:proofErr w:type="spellEnd"/>
    <w:r>
      <w:rPr>
        <w:color w:val="595959"/>
        <w:sz w:val="16"/>
      </w:rPr>
      <w:t xml:space="preserve"> </w:t>
    </w:r>
    <w:proofErr w:type="spellStart"/>
    <w:r>
      <w:rPr>
        <w:color w:val="595959"/>
        <w:sz w:val="16"/>
      </w:rPr>
      <w:t>visuales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71870">
    <w:abstractNumId w:val="8"/>
  </w:num>
  <w:num w:numId="2" w16cid:durableId="1269510365">
    <w:abstractNumId w:val="6"/>
  </w:num>
  <w:num w:numId="3" w16cid:durableId="1057044818">
    <w:abstractNumId w:val="5"/>
  </w:num>
  <w:num w:numId="4" w16cid:durableId="1844004612">
    <w:abstractNumId w:val="4"/>
  </w:num>
  <w:num w:numId="5" w16cid:durableId="654842623">
    <w:abstractNumId w:val="7"/>
  </w:num>
  <w:num w:numId="6" w16cid:durableId="1811240671">
    <w:abstractNumId w:val="3"/>
  </w:num>
  <w:num w:numId="7" w16cid:durableId="727845531">
    <w:abstractNumId w:val="2"/>
  </w:num>
  <w:num w:numId="8" w16cid:durableId="1255280096">
    <w:abstractNumId w:val="1"/>
  </w:num>
  <w:num w:numId="9" w16cid:durableId="11455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0F0"/>
    <w:rsid w:val="000A186B"/>
    <w:rsid w:val="00135649"/>
    <w:rsid w:val="0015074B"/>
    <w:rsid w:val="00197CF4"/>
    <w:rsid w:val="001B5405"/>
    <w:rsid w:val="002206C6"/>
    <w:rsid w:val="0029639D"/>
    <w:rsid w:val="00296472"/>
    <w:rsid w:val="00326F90"/>
    <w:rsid w:val="0033412D"/>
    <w:rsid w:val="00450B96"/>
    <w:rsid w:val="00483A66"/>
    <w:rsid w:val="00492BDE"/>
    <w:rsid w:val="004C4D4F"/>
    <w:rsid w:val="004D3ADD"/>
    <w:rsid w:val="0050730A"/>
    <w:rsid w:val="005210EA"/>
    <w:rsid w:val="00554968"/>
    <w:rsid w:val="00576DDB"/>
    <w:rsid w:val="005F505A"/>
    <w:rsid w:val="006C1F55"/>
    <w:rsid w:val="006C2E3C"/>
    <w:rsid w:val="008018B0"/>
    <w:rsid w:val="0087027A"/>
    <w:rsid w:val="008B57D1"/>
    <w:rsid w:val="009330D3"/>
    <w:rsid w:val="00993A9E"/>
    <w:rsid w:val="00AA1D8D"/>
    <w:rsid w:val="00AA7BD2"/>
    <w:rsid w:val="00B47730"/>
    <w:rsid w:val="00B836AE"/>
    <w:rsid w:val="00BC3E94"/>
    <w:rsid w:val="00C71757"/>
    <w:rsid w:val="00C86FDD"/>
    <w:rsid w:val="00CB0664"/>
    <w:rsid w:val="00D30B60"/>
    <w:rsid w:val="00D6332A"/>
    <w:rsid w:val="00D80300"/>
    <w:rsid w:val="00E86DA2"/>
    <w:rsid w:val="00EE3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7C9AB6E8-41FC-46D7-A42D-B3EFC8EA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073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1562</Words>
  <Characters>9440</Characters>
  <Application>Microsoft Office Word</Application>
  <DocSecurity>0</DocSecurity>
  <Lines>349</Lines>
  <Paragraphs>314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Container QR - Documentación de avance</vt:lpstr>
      <vt:lpstr/>
    </vt:vector>
  </TitlesOfParts>
  <Manager/>
  <Company/>
  <LinksUpToDate>false</LinksUpToDate>
  <CharactersWithSpaces>10688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QR - Documentación de avance</dc:title>
  <dc:subject>Avance del proyecto Android nativo en Java con SQLite</dc:subject>
  <dc:creator>Container QR</dc:creator>
  <cp:keywords/>
  <dc:description>Documento generado para seguimiento del roadmap y revisión de avance.</dc:description>
  <cp:lastModifiedBy>Francisco Bailaba</cp:lastModifiedBy>
  <cp:revision>30</cp:revision>
  <dcterms:created xsi:type="dcterms:W3CDTF">2013-12-23T23:15:00Z</dcterms:created>
  <dcterms:modified xsi:type="dcterms:W3CDTF">2026-07-07T03:44:00Z</dcterms:modified>
  <cp:category/>
</cp:coreProperties>
</file>